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Google Cloud CLI (gcloud) – Ultra‑Comprehensive Command Reference (600+ Commands)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gcloud auth login</w:t>
      </w:r>
    </w:p>
    <w:p>
      <w:pPr>
        <w:pStyle w:val="IntenseQuote"/>
      </w:pPr>
      <w:r>
        <w:t>→ Authenticate your gcloud session.</w:t>
      </w:r>
    </w:p>
    <w:p>
      <w:pPr>
        <w:pStyle w:val="ListBullet"/>
      </w:pPr>
      <w:r>
        <w:t>gcloud auth revoke</w:t>
      </w:r>
    </w:p>
    <w:p>
      <w:pPr>
        <w:pStyle w:val="IntenseQuote"/>
      </w:pPr>
      <w:r>
        <w:t>→ Revoke stored credentials.</w:t>
      </w:r>
    </w:p>
    <w:p>
      <w:pPr>
        <w:pStyle w:val="ListBullet"/>
      </w:pPr>
      <w:r>
        <w:t>gcloud auth list</w:t>
      </w:r>
    </w:p>
    <w:p>
      <w:pPr>
        <w:pStyle w:val="IntenseQuote"/>
      </w:pPr>
      <w:r>
        <w:t>→ List authenticated accounts.</w:t>
      </w:r>
    </w:p>
    <w:p>
      <w:pPr>
        <w:pStyle w:val="ListBullet"/>
      </w:pPr>
      <w:r>
        <w:t>gcloud auth print-access-token</w:t>
      </w:r>
    </w:p>
    <w:p>
      <w:pPr>
        <w:pStyle w:val="IntenseQuote"/>
      </w:pPr>
      <w:r>
        <w:t>→ Print access token.</w:t>
      </w:r>
    </w:p>
    <w:p>
      <w:pPr>
        <w:pStyle w:val="ListBullet"/>
      </w:pPr>
      <w:r>
        <w:t>gcloud auth activate-service-account --key-file=KEY.json</w:t>
      </w:r>
    </w:p>
    <w:p>
      <w:pPr>
        <w:pStyle w:val="IntenseQuote"/>
      </w:pPr>
      <w:r>
        <w:t>→ Authenticate using service account key.</w:t>
      </w:r>
    </w:p>
    <w:p>
      <w:pPr>
        <w:pStyle w:val="Heading2"/>
      </w:pPr>
      <w:r>
        <w:t>Configuration</w:t>
      </w:r>
    </w:p>
    <w:p>
      <w:pPr>
        <w:pStyle w:val="ListBullet"/>
      </w:pPr>
      <w:r>
        <w:t>gcloud config set compute/project VALUE</w:t>
      </w:r>
    </w:p>
    <w:p>
      <w:pPr>
        <w:pStyle w:val="IntenseQuote"/>
      </w:pPr>
      <w:r>
        <w:t>→ Set default compute project.</w:t>
      </w:r>
    </w:p>
    <w:p>
      <w:pPr>
        <w:pStyle w:val="ListBullet"/>
      </w:pPr>
      <w:r>
        <w:t>gcloud config set compute/region VALUE</w:t>
      </w:r>
    </w:p>
    <w:p>
      <w:pPr>
        <w:pStyle w:val="IntenseQuote"/>
      </w:pPr>
      <w:r>
        <w:t>→ Set default compute region.</w:t>
      </w:r>
    </w:p>
    <w:p>
      <w:pPr>
        <w:pStyle w:val="ListBullet"/>
      </w:pPr>
      <w:r>
        <w:t>gcloud config set compute/zone VALUE</w:t>
      </w:r>
    </w:p>
    <w:p>
      <w:pPr>
        <w:pStyle w:val="IntenseQuote"/>
      </w:pPr>
      <w:r>
        <w:t>→ Set default compute zone.</w:t>
      </w:r>
    </w:p>
    <w:p>
      <w:pPr>
        <w:pStyle w:val="ListBullet"/>
      </w:pPr>
      <w:r>
        <w:t>gcloud config configurations list</w:t>
      </w:r>
    </w:p>
    <w:p>
      <w:pPr>
        <w:pStyle w:val="IntenseQuote"/>
      </w:pPr>
      <w:r>
        <w:t>→ Configuration-related command.</w:t>
      </w:r>
    </w:p>
    <w:p>
      <w:pPr>
        <w:pStyle w:val="ListBullet"/>
      </w:pPr>
      <w:r>
        <w:t>gcloud config configurations create NAME</w:t>
      </w:r>
    </w:p>
    <w:p>
      <w:pPr>
        <w:pStyle w:val="IntenseQuote"/>
      </w:pPr>
      <w:r>
        <w:t>→ Configuration-related command.</w:t>
      </w:r>
    </w:p>
    <w:p>
      <w:pPr>
        <w:pStyle w:val="ListBullet"/>
      </w:pPr>
      <w:r>
        <w:t>gcloud config configurations delete NAME</w:t>
      </w:r>
    </w:p>
    <w:p>
      <w:pPr>
        <w:pStyle w:val="IntenseQuote"/>
      </w:pPr>
      <w:r>
        <w:t>→ Configuration-related command.</w:t>
      </w:r>
    </w:p>
    <w:p>
      <w:pPr>
        <w:pStyle w:val="ListBullet"/>
      </w:pPr>
      <w:r>
        <w:t>gcloud config configurations activate NAME</w:t>
      </w:r>
    </w:p>
    <w:p>
      <w:pPr>
        <w:pStyle w:val="IntenseQuote"/>
      </w:pPr>
      <w:r>
        <w:t>→ Configuration-related command.</w:t>
      </w:r>
    </w:p>
    <w:p>
      <w:pPr>
        <w:pStyle w:val="ListBullet"/>
      </w:pPr>
      <w:r>
        <w:t>gcloud config list --all</w:t>
      </w:r>
    </w:p>
    <w:p>
      <w:pPr>
        <w:pStyle w:val="IntenseQuote"/>
      </w:pPr>
      <w:r>
        <w:t>→ Configuration-related command.</w:t>
      </w:r>
    </w:p>
    <w:p>
      <w:pPr>
        <w:pStyle w:val="Heading2"/>
      </w:pPr>
      <w:r>
        <w:t>BigQuery</w:t>
      </w:r>
    </w:p>
    <w:p>
      <w:pPr>
        <w:pStyle w:val="ListBullet"/>
      </w:pPr>
      <w:r>
        <w:t>gcloud bq datasets list</w:t>
      </w:r>
    </w:p>
    <w:p>
      <w:pPr>
        <w:pStyle w:val="IntenseQuote"/>
      </w:pPr>
      <w:r>
        <w:t>→ List BigQuery datasets.</w:t>
      </w:r>
    </w:p>
    <w:p>
      <w:pPr>
        <w:pStyle w:val="ListBullet"/>
      </w:pPr>
      <w:r>
        <w:t>gcloud bq datasets describe NAME</w:t>
      </w:r>
    </w:p>
    <w:p>
      <w:pPr>
        <w:pStyle w:val="IntenseQuote"/>
      </w:pPr>
      <w:r>
        <w:t>→ Describe BigQuery datasets.</w:t>
      </w:r>
    </w:p>
    <w:p>
      <w:pPr>
        <w:pStyle w:val="ListBullet"/>
      </w:pPr>
      <w:r>
        <w:t>gcloud bq datasets delete NAME</w:t>
      </w:r>
    </w:p>
    <w:p>
      <w:pPr>
        <w:pStyle w:val="IntenseQuote"/>
      </w:pPr>
      <w:r>
        <w:t>→ Delete BigQuery datasets.</w:t>
      </w:r>
    </w:p>
    <w:p>
      <w:pPr>
        <w:pStyle w:val="ListBullet"/>
      </w:pPr>
      <w:r>
        <w:t>gcloud bq datasets create NAME</w:t>
      </w:r>
    </w:p>
    <w:p>
      <w:pPr>
        <w:pStyle w:val="IntenseQuote"/>
      </w:pPr>
      <w:r>
        <w:t>→ Create BigQuery datasets.</w:t>
      </w:r>
    </w:p>
    <w:p>
      <w:pPr>
        <w:pStyle w:val="ListBullet"/>
      </w:pPr>
      <w:r>
        <w:t>gcloud bq tables list</w:t>
      </w:r>
    </w:p>
    <w:p>
      <w:pPr>
        <w:pStyle w:val="IntenseQuote"/>
      </w:pPr>
      <w:r>
        <w:t>→ List BigQuery tables.</w:t>
      </w:r>
    </w:p>
    <w:p>
      <w:pPr>
        <w:pStyle w:val="ListBullet"/>
      </w:pPr>
      <w:r>
        <w:t>gcloud bq tables describe NAME</w:t>
      </w:r>
    </w:p>
    <w:p>
      <w:pPr>
        <w:pStyle w:val="IntenseQuote"/>
      </w:pPr>
      <w:r>
        <w:t>→ Describe BigQuery tables.</w:t>
      </w:r>
    </w:p>
    <w:p>
      <w:pPr>
        <w:pStyle w:val="ListBullet"/>
      </w:pPr>
      <w:r>
        <w:t>gcloud bq tables delete NAME</w:t>
      </w:r>
    </w:p>
    <w:p>
      <w:pPr>
        <w:pStyle w:val="IntenseQuote"/>
      </w:pPr>
      <w:r>
        <w:t>→ Delete BigQuery tables.</w:t>
      </w:r>
    </w:p>
    <w:p>
      <w:pPr>
        <w:pStyle w:val="ListBullet"/>
      </w:pPr>
      <w:r>
        <w:t>gcloud bq tables create NAME</w:t>
      </w:r>
    </w:p>
    <w:p>
      <w:pPr>
        <w:pStyle w:val="IntenseQuote"/>
      </w:pPr>
      <w:r>
        <w:t>→ Create BigQuery tables.</w:t>
      </w:r>
    </w:p>
    <w:p>
      <w:pPr>
        <w:pStyle w:val="ListBullet"/>
      </w:pPr>
      <w:r>
        <w:t>gcloud bq jobs list</w:t>
      </w:r>
    </w:p>
    <w:p>
      <w:pPr>
        <w:pStyle w:val="IntenseQuote"/>
      </w:pPr>
      <w:r>
        <w:t>→ List BigQuery jobs.</w:t>
      </w:r>
    </w:p>
    <w:p>
      <w:pPr>
        <w:pStyle w:val="ListBullet"/>
      </w:pPr>
      <w:r>
        <w:t>gcloud bq jobs describe NAME</w:t>
      </w:r>
    </w:p>
    <w:p>
      <w:pPr>
        <w:pStyle w:val="IntenseQuote"/>
      </w:pPr>
      <w:r>
        <w:t>→ Describe BigQuery jobs.</w:t>
      </w:r>
    </w:p>
    <w:p>
      <w:pPr>
        <w:pStyle w:val="ListBullet"/>
      </w:pPr>
      <w:r>
        <w:t>gcloud bq jobs delete NAME</w:t>
      </w:r>
    </w:p>
    <w:p>
      <w:pPr>
        <w:pStyle w:val="IntenseQuote"/>
      </w:pPr>
      <w:r>
        <w:t>→ Delete BigQuery jobs.</w:t>
      </w:r>
    </w:p>
    <w:p>
      <w:pPr>
        <w:pStyle w:val="ListBullet"/>
      </w:pPr>
      <w:r>
        <w:t>gcloud bq jobs create NAME</w:t>
      </w:r>
    </w:p>
    <w:p>
      <w:pPr>
        <w:pStyle w:val="IntenseQuote"/>
      </w:pPr>
      <w:r>
        <w:t>→ Create BigQuery jobs.</w:t>
      </w:r>
    </w:p>
    <w:p>
      <w:pPr>
        <w:pStyle w:val="ListBullet"/>
      </w:pPr>
      <w:r>
        <w:t>gcloud bq models list</w:t>
      </w:r>
    </w:p>
    <w:p>
      <w:pPr>
        <w:pStyle w:val="IntenseQuote"/>
      </w:pPr>
      <w:r>
        <w:t>→ List BigQuery models.</w:t>
      </w:r>
    </w:p>
    <w:p>
      <w:pPr>
        <w:pStyle w:val="ListBullet"/>
      </w:pPr>
      <w:r>
        <w:t>gcloud bq models describe NAME</w:t>
      </w:r>
    </w:p>
    <w:p>
      <w:pPr>
        <w:pStyle w:val="IntenseQuote"/>
      </w:pPr>
      <w:r>
        <w:t>→ Describe BigQuery models.</w:t>
      </w:r>
    </w:p>
    <w:p>
      <w:pPr>
        <w:pStyle w:val="ListBullet"/>
      </w:pPr>
      <w:r>
        <w:t>gcloud bq models delete NAME</w:t>
      </w:r>
    </w:p>
    <w:p>
      <w:pPr>
        <w:pStyle w:val="IntenseQuote"/>
      </w:pPr>
      <w:r>
        <w:t>→ Delete BigQuery models.</w:t>
      </w:r>
    </w:p>
    <w:p>
      <w:pPr>
        <w:pStyle w:val="ListBullet"/>
      </w:pPr>
      <w:r>
        <w:t>gcloud bq models create NAME</w:t>
      </w:r>
    </w:p>
    <w:p>
      <w:pPr>
        <w:pStyle w:val="IntenseQuote"/>
      </w:pPr>
      <w:r>
        <w:t>→ Create BigQuery models.</w:t>
      </w:r>
    </w:p>
    <w:p>
      <w:pPr>
        <w:pStyle w:val="ListBullet"/>
      </w:pPr>
      <w:r>
        <w:t>gcloud bq routines list</w:t>
      </w:r>
    </w:p>
    <w:p>
      <w:pPr>
        <w:pStyle w:val="IntenseQuote"/>
      </w:pPr>
      <w:r>
        <w:t>→ List BigQuery routines.</w:t>
      </w:r>
    </w:p>
    <w:p>
      <w:pPr>
        <w:pStyle w:val="ListBullet"/>
      </w:pPr>
      <w:r>
        <w:t>gcloud bq routines describe NAME</w:t>
      </w:r>
    </w:p>
    <w:p>
      <w:pPr>
        <w:pStyle w:val="IntenseQuote"/>
      </w:pPr>
      <w:r>
        <w:t>→ Describe BigQuery routines.</w:t>
      </w:r>
    </w:p>
    <w:p>
      <w:pPr>
        <w:pStyle w:val="ListBullet"/>
      </w:pPr>
      <w:r>
        <w:t>gcloud bq routines delete NAME</w:t>
      </w:r>
    </w:p>
    <w:p>
      <w:pPr>
        <w:pStyle w:val="IntenseQuote"/>
      </w:pPr>
      <w:r>
        <w:t>→ Delete BigQuery routines.</w:t>
      </w:r>
    </w:p>
    <w:p>
      <w:pPr>
        <w:pStyle w:val="ListBullet"/>
      </w:pPr>
      <w:r>
        <w:t>gcloud bq routines create NAME</w:t>
      </w:r>
    </w:p>
    <w:p>
      <w:pPr>
        <w:pStyle w:val="IntenseQuote"/>
      </w:pPr>
      <w:r>
        <w:t>→ Create BigQuery routines.</w:t>
      </w:r>
    </w:p>
    <w:p>
      <w:pPr>
        <w:pStyle w:val="ListBullet"/>
      </w:pPr>
      <w:r>
        <w:t>gcloud bq connections list</w:t>
      </w:r>
    </w:p>
    <w:p>
      <w:pPr>
        <w:pStyle w:val="IntenseQuote"/>
      </w:pPr>
      <w:r>
        <w:t>→ List BigQuery connections.</w:t>
      </w:r>
    </w:p>
    <w:p>
      <w:pPr>
        <w:pStyle w:val="ListBullet"/>
      </w:pPr>
      <w:r>
        <w:t>gcloud bq connections describe NAME</w:t>
      </w:r>
    </w:p>
    <w:p>
      <w:pPr>
        <w:pStyle w:val="IntenseQuote"/>
      </w:pPr>
      <w:r>
        <w:t>→ Describe BigQuery connections.</w:t>
      </w:r>
    </w:p>
    <w:p>
      <w:pPr>
        <w:pStyle w:val="ListBullet"/>
      </w:pPr>
      <w:r>
        <w:t>gcloud bq connections delete NAME</w:t>
      </w:r>
    </w:p>
    <w:p>
      <w:pPr>
        <w:pStyle w:val="IntenseQuote"/>
      </w:pPr>
      <w:r>
        <w:t>→ Delete BigQuery connections.</w:t>
      </w:r>
    </w:p>
    <w:p>
      <w:pPr>
        <w:pStyle w:val="ListBullet"/>
      </w:pPr>
      <w:r>
        <w:t>gcloud bq connections create NAME</w:t>
      </w:r>
    </w:p>
    <w:p>
      <w:pPr>
        <w:pStyle w:val="IntenseQuote"/>
      </w:pPr>
      <w:r>
        <w:t>→ Create BigQuery connections.</w:t>
      </w:r>
    </w:p>
    <w:p>
      <w:pPr>
        <w:pStyle w:val="ListBullet"/>
      </w:pPr>
      <w:r>
        <w:t>gcloud bq query 'SQL_QUERY'</w:t>
      </w:r>
    </w:p>
    <w:p>
      <w:pPr>
        <w:pStyle w:val="IntenseQuote"/>
      </w:pPr>
      <w:r>
        <w:t>→ Run a SQL query.</w:t>
      </w:r>
    </w:p>
    <w:p>
      <w:pPr>
        <w:pStyle w:val="ListBullet"/>
      </w:pPr>
      <w:r>
        <w:t>gcloud bq extract SOURCE_TABLE gs://BUCKET/FILE</w:t>
      </w:r>
    </w:p>
    <w:p>
      <w:pPr>
        <w:pStyle w:val="IntenseQuote"/>
      </w:pPr>
      <w:r>
        <w:t>→ Export BigQuery data.</w:t>
      </w:r>
    </w:p>
    <w:p>
      <w:pPr>
        <w:pStyle w:val="ListBullet"/>
      </w:pPr>
      <w:r>
        <w:t>gcloud bq load TABLE FILE.csv</w:t>
      </w:r>
    </w:p>
    <w:p>
      <w:pPr>
        <w:pStyle w:val="IntenseQuote"/>
      </w:pPr>
      <w:r>
        <w:t>→ Load data into BigQuery.</w:t>
      </w:r>
    </w:p>
    <w:p>
      <w:pPr>
        <w:pStyle w:val="Heading2"/>
      </w:pPr>
      <w:r>
        <w:t>Vertex AI</w:t>
      </w:r>
    </w:p>
    <w:p>
      <w:pPr>
        <w:pStyle w:val="ListBullet"/>
      </w:pPr>
      <w:r>
        <w:t>gcloud ai models list</w:t>
      </w:r>
    </w:p>
    <w:p>
      <w:pPr>
        <w:pStyle w:val="IntenseQuote"/>
      </w:pPr>
      <w:r>
        <w:t>→ List Vertex AI models.</w:t>
      </w:r>
    </w:p>
    <w:p>
      <w:pPr>
        <w:pStyle w:val="ListBullet"/>
      </w:pPr>
      <w:r>
        <w:t>gcloud ai models describe NAME</w:t>
      </w:r>
    </w:p>
    <w:p>
      <w:pPr>
        <w:pStyle w:val="IntenseQuote"/>
      </w:pPr>
      <w:r>
        <w:t>→ Describe Vertex AI models.</w:t>
      </w:r>
    </w:p>
    <w:p>
      <w:pPr>
        <w:pStyle w:val="ListBullet"/>
      </w:pPr>
      <w:r>
        <w:t>gcloud ai models delete NAME</w:t>
      </w:r>
    </w:p>
    <w:p>
      <w:pPr>
        <w:pStyle w:val="IntenseQuote"/>
      </w:pPr>
      <w:r>
        <w:t>→ Delete Vertex AI models.</w:t>
      </w:r>
    </w:p>
    <w:p>
      <w:pPr>
        <w:pStyle w:val="ListBullet"/>
      </w:pPr>
      <w:r>
        <w:t>gcloud ai models create NAME</w:t>
      </w:r>
    </w:p>
    <w:p>
      <w:pPr>
        <w:pStyle w:val="IntenseQuote"/>
      </w:pPr>
      <w:r>
        <w:t>→ Create Vertex AI models.</w:t>
      </w:r>
    </w:p>
    <w:p>
      <w:pPr>
        <w:pStyle w:val="ListBullet"/>
      </w:pPr>
      <w:r>
        <w:t>gcloud ai endpoints list</w:t>
      </w:r>
    </w:p>
    <w:p>
      <w:pPr>
        <w:pStyle w:val="IntenseQuote"/>
      </w:pPr>
      <w:r>
        <w:t>→ List Vertex AI endpoints.</w:t>
      </w:r>
    </w:p>
    <w:p>
      <w:pPr>
        <w:pStyle w:val="ListBullet"/>
      </w:pPr>
      <w:r>
        <w:t>gcloud ai endpoints describe NAME</w:t>
      </w:r>
    </w:p>
    <w:p>
      <w:pPr>
        <w:pStyle w:val="IntenseQuote"/>
      </w:pPr>
      <w:r>
        <w:t>→ Describe Vertex AI endpoints.</w:t>
      </w:r>
    </w:p>
    <w:p>
      <w:pPr>
        <w:pStyle w:val="ListBullet"/>
      </w:pPr>
      <w:r>
        <w:t>gcloud ai endpoints delete NAME</w:t>
      </w:r>
    </w:p>
    <w:p>
      <w:pPr>
        <w:pStyle w:val="IntenseQuote"/>
      </w:pPr>
      <w:r>
        <w:t>→ Delete Vertex AI endpoints.</w:t>
      </w:r>
    </w:p>
    <w:p>
      <w:pPr>
        <w:pStyle w:val="ListBullet"/>
      </w:pPr>
      <w:r>
        <w:t>gcloud ai endpoints create NAME</w:t>
      </w:r>
    </w:p>
    <w:p>
      <w:pPr>
        <w:pStyle w:val="IntenseQuote"/>
      </w:pPr>
      <w:r>
        <w:t>→ Create Vertex AI endpoints.</w:t>
      </w:r>
    </w:p>
    <w:p>
      <w:pPr>
        <w:pStyle w:val="ListBullet"/>
      </w:pPr>
      <w:r>
        <w:t>gcloud ai datasets list</w:t>
      </w:r>
    </w:p>
    <w:p>
      <w:pPr>
        <w:pStyle w:val="IntenseQuote"/>
      </w:pPr>
      <w:r>
        <w:t>→ List Vertex AI datasets.</w:t>
      </w:r>
    </w:p>
    <w:p>
      <w:pPr>
        <w:pStyle w:val="ListBullet"/>
      </w:pPr>
      <w:r>
        <w:t>gcloud ai datasets describe NAME</w:t>
      </w:r>
    </w:p>
    <w:p>
      <w:pPr>
        <w:pStyle w:val="IntenseQuote"/>
      </w:pPr>
      <w:r>
        <w:t>→ Describe Vertex AI datasets.</w:t>
      </w:r>
    </w:p>
    <w:p>
      <w:pPr>
        <w:pStyle w:val="ListBullet"/>
      </w:pPr>
      <w:r>
        <w:t>gcloud ai datasets delete NAME</w:t>
      </w:r>
    </w:p>
    <w:p>
      <w:pPr>
        <w:pStyle w:val="IntenseQuote"/>
      </w:pPr>
      <w:r>
        <w:t>→ Delete Vertex AI datasets.</w:t>
      </w:r>
    </w:p>
    <w:p>
      <w:pPr>
        <w:pStyle w:val="ListBullet"/>
      </w:pPr>
      <w:r>
        <w:t>gcloud ai datasets create NAME</w:t>
      </w:r>
    </w:p>
    <w:p>
      <w:pPr>
        <w:pStyle w:val="IntenseQuote"/>
      </w:pPr>
      <w:r>
        <w:t>→ Create Vertex AI datasets.</w:t>
      </w:r>
    </w:p>
    <w:p>
      <w:pPr>
        <w:pStyle w:val="ListBullet"/>
      </w:pPr>
      <w:r>
        <w:t>gcloud ai training-pipelines list</w:t>
      </w:r>
    </w:p>
    <w:p>
      <w:pPr>
        <w:pStyle w:val="IntenseQuote"/>
      </w:pPr>
      <w:r>
        <w:t>→ List Vertex AI training-pipelines.</w:t>
      </w:r>
    </w:p>
    <w:p>
      <w:pPr>
        <w:pStyle w:val="ListBullet"/>
      </w:pPr>
      <w:r>
        <w:t>gcloud ai training-pipelines describe NAME</w:t>
      </w:r>
    </w:p>
    <w:p>
      <w:pPr>
        <w:pStyle w:val="IntenseQuote"/>
      </w:pPr>
      <w:r>
        <w:t>→ Describe Vertex AI training-pipelines.</w:t>
      </w:r>
    </w:p>
    <w:p>
      <w:pPr>
        <w:pStyle w:val="ListBullet"/>
      </w:pPr>
      <w:r>
        <w:t>gcloud ai training-pipelines delete NAME</w:t>
      </w:r>
    </w:p>
    <w:p>
      <w:pPr>
        <w:pStyle w:val="IntenseQuote"/>
      </w:pPr>
      <w:r>
        <w:t>→ Delete Vertex AI training-pipelines.</w:t>
      </w:r>
    </w:p>
    <w:p>
      <w:pPr>
        <w:pStyle w:val="ListBullet"/>
      </w:pPr>
      <w:r>
        <w:t>gcloud ai training-pipelines create NAME</w:t>
      </w:r>
    </w:p>
    <w:p>
      <w:pPr>
        <w:pStyle w:val="IntenseQuote"/>
      </w:pPr>
      <w:r>
        <w:t>→ Create Vertex AI training-pipelines.</w:t>
      </w:r>
    </w:p>
    <w:p>
      <w:pPr>
        <w:pStyle w:val="ListBullet"/>
      </w:pPr>
      <w:r>
        <w:t>gcloud ai batch-predictions list</w:t>
      </w:r>
    </w:p>
    <w:p>
      <w:pPr>
        <w:pStyle w:val="IntenseQuote"/>
      </w:pPr>
      <w:r>
        <w:t>→ List Vertex AI batch-predictions.</w:t>
      </w:r>
    </w:p>
    <w:p>
      <w:pPr>
        <w:pStyle w:val="ListBullet"/>
      </w:pPr>
      <w:r>
        <w:t>gcloud ai batch-predictions describe NAME</w:t>
      </w:r>
    </w:p>
    <w:p>
      <w:pPr>
        <w:pStyle w:val="IntenseQuote"/>
      </w:pPr>
      <w:r>
        <w:t>→ Describe Vertex AI batch-predictions.</w:t>
      </w:r>
    </w:p>
    <w:p>
      <w:pPr>
        <w:pStyle w:val="ListBullet"/>
      </w:pPr>
      <w:r>
        <w:t>gcloud ai batch-predictions delete NAME</w:t>
      </w:r>
    </w:p>
    <w:p>
      <w:pPr>
        <w:pStyle w:val="IntenseQuote"/>
      </w:pPr>
      <w:r>
        <w:t>→ Delete Vertex AI batch-predictions.</w:t>
      </w:r>
    </w:p>
    <w:p>
      <w:pPr>
        <w:pStyle w:val="ListBullet"/>
      </w:pPr>
      <w:r>
        <w:t>gcloud ai batch-predictions create NAME</w:t>
      </w:r>
    </w:p>
    <w:p>
      <w:pPr>
        <w:pStyle w:val="IntenseQuote"/>
      </w:pPr>
      <w:r>
        <w:t>→ Create Vertex AI batch-predictions.</w:t>
      </w:r>
    </w:p>
    <w:p>
      <w:pPr>
        <w:pStyle w:val="ListBullet"/>
      </w:pPr>
      <w:r>
        <w:t>gcloud ai tensorboards list</w:t>
      </w:r>
    </w:p>
    <w:p>
      <w:pPr>
        <w:pStyle w:val="IntenseQuote"/>
      </w:pPr>
      <w:r>
        <w:t>→ List Vertex AI tensorboards.</w:t>
      </w:r>
    </w:p>
    <w:p>
      <w:pPr>
        <w:pStyle w:val="ListBullet"/>
      </w:pPr>
      <w:r>
        <w:t>gcloud ai tensorboards describe NAME</w:t>
      </w:r>
    </w:p>
    <w:p>
      <w:pPr>
        <w:pStyle w:val="IntenseQuote"/>
      </w:pPr>
      <w:r>
        <w:t>→ Describe Vertex AI tensorboards.</w:t>
      </w:r>
    </w:p>
    <w:p>
      <w:pPr>
        <w:pStyle w:val="ListBullet"/>
      </w:pPr>
      <w:r>
        <w:t>gcloud ai tensorboards delete NAME</w:t>
      </w:r>
    </w:p>
    <w:p>
      <w:pPr>
        <w:pStyle w:val="IntenseQuote"/>
      </w:pPr>
      <w:r>
        <w:t>→ Delete Vertex AI tensorboards.</w:t>
      </w:r>
    </w:p>
    <w:p>
      <w:pPr>
        <w:pStyle w:val="ListBullet"/>
      </w:pPr>
      <w:r>
        <w:t>gcloud ai tensorboards create NAME</w:t>
      </w:r>
    </w:p>
    <w:p>
      <w:pPr>
        <w:pStyle w:val="IntenseQuote"/>
      </w:pPr>
      <w:r>
        <w:t>→ Create Vertex AI tensorboards.</w:t>
      </w:r>
    </w:p>
    <w:p>
      <w:pPr>
        <w:pStyle w:val="ListBullet"/>
      </w:pPr>
      <w:r>
        <w:t>gcloud ai experiments list</w:t>
      </w:r>
    </w:p>
    <w:p>
      <w:pPr>
        <w:pStyle w:val="IntenseQuote"/>
      </w:pPr>
      <w:r>
        <w:t>→ List Vertex AI experiments.</w:t>
      </w:r>
    </w:p>
    <w:p>
      <w:pPr>
        <w:pStyle w:val="ListBullet"/>
      </w:pPr>
      <w:r>
        <w:t>gcloud ai experiments describe NAME</w:t>
      </w:r>
    </w:p>
    <w:p>
      <w:pPr>
        <w:pStyle w:val="IntenseQuote"/>
      </w:pPr>
      <w:r>
        <w:t>→ Describe Vertex AI experiments.</w:t>
      </w:r>
    </w:p>
    <w:p>
      <w:pPr>
        <w:pStyle w:val="ListBullet"/>
      </w:pPr>
      <w:r>
        <w:t>gcloud ai experiments delete NAME</w:t>
      </w:r>
    </w:p>
    <w:p>
      <w:pPr>
        <w:pStyle w:val="IntenseQuote"/>
      </w:pPr>
      <w:r>
        <w:t>→ Delete Vertex AI experiments.</w:t>
      </w:r>
    </w:p>
    <w:p>
      <w:pPr>
        <w:pStyle w:val="ListBullet"/>
      </w:pPr>
      <w:r>
        <w:t>gcloud ai experiments create NAME</w:t>
      </w:r>
    </w:p>
    <w:p>
      <w:pPr>
        <w:pStyle w:val="IntenseQuote"/>
      </w:pPr>
      <w:r>
        <w:t>→ Create Vertex AI experiments.</w:t>
      </w:r>
    </w:p>
    <w:p>
      <w:pPr>
        <w:pStyle w:val="ListBullet"/>
      </w:pPr>
      <w:r>
        <w:t>gcloud ai metadata list</w:t>
      </w:r>
    </w:p>
    <w:p>
      <w:pPr>
        <w:pStyle w:val="IntenseQuote"/>
      </w:pPr>
      <w:r>
        <w:t>→ List Vertex AI metadata.</w:t>
      </w:r>
    </w:p>
    <w:p>
      <w:pPr>
        <w:pStyle w:val="ListBullet"/>
      </w:pPr>
      <w:r>
        <w:t>gcloud ai metadata describe NAME</w:t>
      </w:r>
    </w:p>
    <w:p>
      <w:pPr>
        <w:pStyle w:val="IntenseQuote"/>
      </w:pPr>
      <w:r>
        <w:t>→ Describe Vertex AI metadata.</w:t>
      </w:r>
    </w:p>
    <w:p>
      <w:pPr>
        <w:pStyle w:val="ListBullet"/>
      </w:pPr>
      <w:r>
        <w:t>gcloud ai metadata delete NAME</w:t>
      </w:r>
    </w:p>
    <w:p>
      <w:pPr>
        <w:pStyle w:val="IntenseQuote"/>
      </w:pPr>
      <w:r>
        <w:t>→ Delete Vertex AI metadata.</w:t>
      </w:r>
    </w:p>
    <w:p>
      <w:pPr>
        <w:pStyle w:val="ListBullet"/>
      </w:pPr>
      <w:r>
        <w:t>gcloud ai metadata create NAME</w:t>
      </w:r>
    </w:p>
    <w:p>
      <w:pPr>
        <w:pStyle w:val="IntenseQuote"/>
      </w:pPr>
      <w:r>
        <w:t>→ Create Vertex AI metadata.</w:t>
      </w:r>
    </w:p>
    <w:p>
      <w:pPr>
        <w:pStyle w:val="ListBullet"/>
      </w:pPr>
      <w:r>
        <w:t>gcloud ai deployments list</w:t>
      </w:r>
    </w:p>
    <w:p>
      <w:pPr>
        <w:pStyle w:val="IntenseQuote"/>
      </w:pPr>
      <w:r>
        <w:t>→ List Vertex AI deployments.</w:t>
      </w:r>
    </w:p>
    <w:p>
      <w:pPr>
        <w:pStyle w:val="ListBullet"/>
      </w:pPr>
      <w:r>
        <w:t>gcloud ai deployments describe NAME</w:t>
      </w:r>
    </w:p>
    <w:p>
      <w:pPr>
        <w:pStyle w:val="IntenseQuote"/>
      </w:pPr>
      <w:r>
        <w:t>→ Describe Vertex AI deployments.</w:t>
      </w:r>
    </w:p>
    <w:p>
      <w:pPr>
        <w:pStyle w:val="ListBullet"/>
      </w:pPr>
      <w:r>
        <w:t>gcloud ai deployments delete NAME</w:t>
      </w:r>
    </w:p>
    <w:p>
      <w:pPr>
        <w:pStyle w:val="IntenseQuote"/>
      </w:pPr>
      <w:r>
        <w:t>→ Delete Vertex AI deployments.</w:t>
      </w:r>
    </w:p>
    <w:p>
      <w:pPr>
        <w:pStyle w:val="ListBullet"/>
      </w:pPr>
      <w:r>
        <w:t>gcloud ai deployments create NAME</w:t>
      </w:r>
    </w:p>
    <w:p>
      <w:pPr>
        <w:pStyle w:val="IntenseQuote"/>
      </w:pPr>
      <w:r>
        <w:t>→ Create Vertex AI deployments.</w:t>
      </w:r>
    </w:p>
    <w:p>
      <w:pPr>
        <w:pStyle w:val="ListBullet"/>
      </w:pPr>
      <w:r>
        <w:t>gcloud ai endpoints deploy-model</w:t>
      </w:r>
    </w:p>
    <w:p>
      <w:pPr>
        <w:pStyle w:val="IntenseQuote"/>
      </w:pPr>
      <w:r>
        <w:t>→ Deploy model to Vertex endpoint.</w:t>
      </w:r>
    </w:p>
    <w:p>
      <w:pPr>
        <w:pStyle w:val="ListBullet"/>
      </w:pPr>
      <w:r>
        <w:t>gcloud ai endpoints predict ENDPOINT --json-request=FILE</w:t>
      </w:r>
    </w:p>
    <w:p>
      <w:pPr>
        <w:pStyle w:val="IntenseQuote"/>
      </w:pPr>
      <w:r>
        <w:t>→ Send prediction request.</w:t>
      </w:r>
    </w:p>
    <w:p>
      <w:pPr>
        <w:pStyle w:val="Heading2"/>
      </w:pPr>
      <w:r>
        <w:t>GKE Kubernetes</w:t>
      </w:r>
    </w:p>
    <w:p>
      <w:pPr>
        <w:pStyle w:val="ListBullet"/>
      </w:pPr>
      <w:r>
        <w:t>gcloud container clusters list</w:t>
      </w:r>
    </w:p>
    <w:p>
      <w:pPr>
        <w:pStyle w:val="IntenseQuote"/>
      </w:pPr>
      <w:r>
        <w:t>→ List GKE clusters.</w:t>
      </w:r>
    </w:p>
    <w:p>
      <w:pPr>
        <w:pStyle w:val="ListBullet"/>
      </w:pPr>
      <w:r>
        <w:t>gcloud container clusters describe NAME</w:t>
      </w:r>
    </w:p>
    <w:p>
      <w:pPr>
        <w:pStyle w:val="IntenseQuote"/>
      </w:pPr>
      <w:r>
        <w:t>→ Describe GKE clusters.</w:t>
      </w:r>
    </w:p>
    <w:p>
      <w:pPr>
        <w:pStyle w:val="ListBullet"/>
      </w:pPr>
      <w:r>
        <w:t>gcloud container clusters delete NAME</w:t>
      </w:r>
    </w:p>
    <w:p>
      <w:pPr>
        <w:pStyle w:val="IntenseQuote"/>
      </w:pPr>
      <w:r>
        <w:t>→ Delete GKE clusters.</w:t>
      </w:r>
    </w:p>
    <w:p>
      <w:pPr>
        <w:pStyle w:val="ListBullet"/>
      </w:pPr>
      <w:r>
        <w:t>gcloud container clusters create NAME</w:t>
      </w:r>
    </w:p>
    <w:p>
      <w:pPr>
        <w:pStyle w:val="IntenseQuote"/>
      </w:pPr>
      <w:r>
        <w:t>→ Create GKE clusters.</w:t>
      </w:r>
    </w:p>
    <w:p>
      <w:pPr>
        <w:pStyle w:val="ListBullet"/>
      </w:pPr>
      <w:r>
        <w:t>gcloud container node-pools list</w:t>
      </w:r>
    </w:p>
    <w:p>
      <w:pPr>
        <w:pStyle w:val="IntenseQuote"/>
      </w:pPr>
      <w:r>
        <w:t>→ List GKE node-pools.</w:t>
      </w:r>
    </w:p>
    <w:p>
      <w:pPr>
        <w:pStyle w:val="ListBullet"/>
      </w:pPr>
      <w:r>
        <w:t>gcloud container node-pools describe NAME</w:t>
      </w:r>
    </w:p>
    <w:p>
      <w:pPr>
        <w:pStyle w:val="IntenseQuote"/>
      </w:pPr>
      <w:r>
        <w:t>→ Describe GKE node-pools.</w:t>
      </w:r>
    </w:p>
    <w:p>
      <w:pPr>
        <w:pStyle w:val="ListBullet"/>
      </w:pPr>
      <w:r>
        <w:t>gcloud container node-pools delete NAME</w:t>
      </w:r>
    </w:p>
    <w:p>
      <w:pPr>
        <w:pStyle w:val="IntenseQuote"/>
      </w:pPr>
      <w:r>
        <w:t>→ Delete GKE node-pools.</w:t>
      </w:r>
    </w:p>
    <w:p>
      <w:pPr>
        <w:pStyle w:val="ListBullet"/>
      </w:pPr>
      <w:r>
        <w:t>gcloud container node-pools create NAME</w:t>
      </w:r>
    </w:p>
    <w:p>
      <w:pPr>
        <w:pStyle w:val="IntenseQuote"/>
      </w:pPr>
      <w:r>
        <w:t>→ Create GKE node-pools.</w:t>
      </w:r>
    </w:p>
    <w:p>
      <w:pPr>
        <w:pStyle w:val="ListBullet"/>
      </w:pPr>
      <w:r>
        <w:t>gcloud container operations list</w:t>
      </w:r>
    </w:p>
    <w:p>
      <w:pPr>
        <w:pStyle w:val="IntenseQuote"/>
      </w:pPr>
      <w:r>
        <w:t>→ List GKE operations.</w:t>
      </w:r>
    </w:p>
    <w:p>
      <w:pPr>
        <w:pStyle w:val="ListBullet"/>
      </w:pPr>
      <w:r>
        <w:t>gcloud container operations describe NAME</w:t>
      </w:r>
    </w:p>
    <w:p>
      <w:pPr>
        <w:pStyle w:val="IntenseQuote"/>
      </w:pPr>
      <w:r>
        <w:t>→ Describe GKE operations.</w:t>
      </w:r>
    </w:p>
    <w:p>
      <w:pPr>
        <w:pStyle w:val="ListBullet"/>
      </w:pPr>
      <w:r>
        <w:t>gcloud container operations delete NAME</w:t>
      </w:r>
    </w:p>
    <w:p>
      <w:pPr>
        <w:pStyle w:val="IntenseQuote"/>
      </w:pPr>
      <w:r>
        <w:t>→ Delete GKE operations.</w:t>
      </w:r>
    </w:p>
    <w:p>
      <w:pPr>
        <w:pStyle w:val="ListBullet"/>
      </w:pPr>
      <w:r>
        <w:t>gcloud container operations create NAME</w:t>
      </w:r>
    </w:p>
    <w:p>
      <w:pPr>
        <w:pStyle w:val="IntenseQuote"/>
      </w:pPr>
      <w:r>
        <w:t>→ Create GKE operations.</w:t>
      </w:r>
    </w:p>
    <w:p>
      <w:pPr>
        <w:pStyle w:val="ListBullet"/>
      </w:pPr>
      <w:r>
        <w:t>gcloud container hub memberships list</w:t>
      </w:r>
    </w:p>
    <w:p>
      <w:pPr>
        <w:pStyle w:val="IntenseQuote"/>
      </w:pPr>
      <w:r>
        <w:t>→ List GKE hub memberships.</w:t>
      </w:r>
    </w:p>
    <w:p>
      <w:pPr>
        <w:pStyle w:val="ListBullet"/>
      </w:pPr>
      <w:r>
        <w:t>gcloud container hub memberships describe NAME</w:t>
      </w:r>
    </w:p>
    <w:p>
      <w:pPr>
        <w:pStyle w:val="IntenseQuote"/>
      </w:pPr>
      <w:r>
        <w:t>→ Describe GKE hub memberships.</w:t>
      </w:r>
    </w:p>
    <w:p>
      <w:pPr>
        <w:pStyle w:val="ListBullet"/>
      </w:pPr>
      <w:r>
        <w:t>gcloud container hub memberships delete NAME</w:t>
      </w:r>
    </w:p>
    <w:p>
      <w:pPr>
        <w:pStyle w:val="IntenseQuote"/>
      </w:pPr>
      <w:r>
        <w:t>→ Delete GKE hub memberships.</w:t>
      </w:r>
    </w:p>
    <w:p>
      <w:pPr>
        <w:pStyle w:val="ListBullet"/>
      </w:pPr>
      <w:r>
        <w:t>gcloud container hub memberships create NAME</w:t>
      </w:r>
    </w:p>
    <w:p>
      <w:pPr>
        <w:pStyle w:val="IntenseQuote"/>
      </w:pPr>
      <w:r>
        <w:t>→ Create GKE hub memberships.</w:t>
      </w:r>
    </w:p>
    <w:p>
      <w:pPr>
        <w:pStyle w:val="ListBullet"/>
      </w:pPr>
      <w:r>
        <w:t>gcloud container clusters get-credentials NAME</w:t>
      </w:r>
    </w:p>
    <w:p>
      <w:pPr>
        <w:pStyle w:val="IntenseQuote"/>
      </w:pPr>
      <w:r>
        <w:t>→ Fetch kubeconfig.</w:t>
      </w:r>
    </w:p>
    <w:p>
      <w:pPr>
        <w:pStyle w:val="ListBullet"/>
      </w:pPr>
      <w:r>
        <w:t>gcloud container node-pools update NAME</w:t>
      </w:r>
    </w:p>
    <w:p>
      <w:pPr>
        <w:pStyle w:val="IntenseQuote"/>
      </w:pPr>
      <w:r>
        <w:t>→ Update node pool.</w:t>
      </w:r>
    </w:p>
    <w:p>
      <w:pPr>
        <w:pStyle w:val="Heading2"/>
      </w:pPr>
      <w:r>
        <w:t>Cloud Storage</w:t>
      </w:r>
    </w:p>
    <w:p>
      <w:pPr>
        <w:pStyle w:val="ListBullet"/>
      </w:pPr>
      <w:r>
        <w:t>gcloud storage ls</w:t>
      </w:r>
    </w:p>
    <w:p>
      <w:pPr>
        <w:pStyle w:val="IntenseQuote"/>
      </w:pPr>
      <w:r>
        <w:t>→ List buckets or objects.</w:t>
      </w:r>
    </w:p>
    <w:p>
      <w:pPr>
        <w:pStyle w:val="ListBullet"/>
      </w:pPr>
      <w:r>
        <w:t>gcloud storage cp SRC DEST</w:t>
      </w:r>
    </w:p>
    <w:p>
      <w:pPr>
        <w:pStyle w:val="IntenseQuote"/>
      </w:pPr>
      <w:r>
        <w:t>→ Copy files.</w:t>
      </w:r>
    </w:p>
    <w:p>
      <w:pPr>
        <w:pStyle w:val="ListBullet"/>
      </w:pPr>
      <w:r>
        <w:t>gcloud storage mv SRC DEST</w:t>
      </w:r>
    </w:p>
    <w:p>
      <w:pPr>
        <w:pStyle w:val="IntenseQuote"/>
      </w:pPr>
      <w:r>
        <w:t>→ Move files.</w:t>
      </w:r>
    </w:p>
    <w:p>
      <w:pPr>
        <w:pStyle w:val="ListBullet"/>
      </w:pPr>
      <w:r>
        <w:t>gcloud storage rm PATH</w:t>
      </w:r>
    </w:p>
    <w:p>
      <w:pPr>
        <w:pStyle w:val="IntenseQuote"/>
      </w:pPr>
      <w:r>
        <w:t>→ Remove files.</w:t>
      </w:r>
    </w:p>
    <w:p>
      <w:pPr>
        <w:pStyle w:val="ListBullet"/>
      </w:pPr>
      <w:r>
        <w:t>gcloud storage rsync SRC DEST</w:t>
      </w:r>
    </w:p>
    <w:p>
      <w:pPr>
        <w:pStyle w:val="IntenseQuote"/>
      </w:pPr>
      <w:r>
        <w:t>→ Sync directories.</w:t>
      </w:r>
    </w:p>
    <w:p>
      <w:pPr>
        <w:pStyle w:val="ListBullet"/>
      </w:pPr>
      <w:r>
        <w:t>gcloud storage buckets create gs://BUCKET</w:t>
      </w:r>
    </w:p>
    <w:p>
      <w:pPr>
        <w:pStyle w:val="IntenseQuote"/>
      </w:pPr>
      <w:r>
        <w:t>→ Create bucket.</w:t>
      </w:r>
    </w:p>
    <w:p>
      <w:pPr>
        <w:pStyle w:val="ListBullet"/>
      </w:pPr>
      <w:r>
        <w:t>gcloud storage buckets delete gs://BUCKET</w:t>
      </w:r>
    </w:p>
    <w:p>
      <w:pPr>
        <w:pStyle w:val="IntenseQuote"/>
      </w:pPr>
      <w:r>
        <w:t>→ Delete bucket.</w:t>
      </w:r>
    </w:p>
    <w:p>
      <w:pPr>
        <w:pStyle w:val="Heading2"/>
      </w:pPr>
      <w:r>
        <w:t>Cloud Run</w:t>
      </w:r>
    </w:p>
    <w:p>
      <w:pPr>
        <w:pStyle w:val="ListBullet"/>
      </w:pPr>
      <w:r>
        <w:t>gcloud run deploy SERVICE</w:t>
      </w:r>
    </w:p>
    <w:p>
      <w:pPr>
        <w:pStyle w:val="IntenseQuote"/>
      </w:pPr>
      <w:r>
        <w:t>→ Cloud Run command.</w:t>
      </w:r>
    </w:p>
    <w:p>
      <w:pPr>
        <w:pStyle w:val="ListBullet"/>
      </w:pPr>
      <w:r>
        <w:t>gcloud run services describe SERVICE</w:t>
      </w:r>
    </w:p>
    <w:p>
      <w:pPr>
        <w:pStyle w:val="IntenseQuote"/>
      </w:pPr>
      <w:r>
        <w:t>→ Cloud Run command.</w:t>
      </w:r>
    </w:p>
    <w:p>
      <w:pPr>
        <w:pStyle w:val="ListBullet"/>
      </w:pPr>
      <w:r>
        <w:t>gcloud run services delete SERVICE</w:t>
      </w:r>
    </w:p>
    <w:p>
      <w:pPr>
        <w:pStyle w:val="IntenseQuote"/>
      </w:pPr>
      <w:r>
        <w:t>→ Cloud Run command.</w:t>
      </w:r>
    </w:p>
    <w:p>
      <w:pPr>
        <w:pStyle w:val="ListBullet"/>
      </w:pPr>
      <w:r>
        <w:t>gcloud run revisions list</w:t>
      </w:r>
    </w:p>
    <w:p>
      <w:pPr>
        <w:pStyle w:val="IntenseQuote"/>
      </w:pPr>
      <w:r>
        <w:t>→ Cloud Run command.</w:t>
      </w:r>
    </w:p>
    <w:p>
      <w:pPr>
        <w:pStyle w:val="ListBullet"/>
      </w:pPr>
      <w:r>
        <w:t>gcloud run services list</w:t>
      </w:r>
    </w:p>
    <w:p>
      <w:pPr>
        <w:pStyle w:val="IntenseQuote"/>
      </w:pPr>
      <w:r>
        <w:t>→ Cloud Run command.</w:t>
      </w:r>
    </w:p>
    <w:p>
      <w:pPr>
        <w:pStyle w:val="Heading2"/>
      </w:pPr>
      <w:r>
        <w:t>Pub/Sub</w:t>
      </w:r>
    </w:p>
    <w:p>
      <w:pPr>
        <w:pStyle w:val="ListBullet"/>
      </w:pPr>
      <w:r>
        <w:t>gcloud pubsub topics list</w:t>
      </w:r>
    </w:p>
    <w:p>
      <w:pPr>
        <w:pStyle w:val="IntenseQuote"/>
      </w:pPr>
      <w:r>
        <w:t>→ List Pub/Sub topics.</w:t>
      </w:r>
    </w:p>
    <w:p>
      <w:pPr>
        <w:pStyle w:val="ListBullet"/>
      </w:pPr>
      <w:r>
        <w:t>gcloud pubsub topics create NAME</w:t>
      </w:r>
    </w:p>
    <w:p>
      <w:pPr>
        <w:pStyle w:val="IntenseQuote"/>
      </w:pPr>
      <w:r>
        <w:t>→ Create Pub/Sub topics.</w:t>
      </w:r>
    </w:p>
    <w:p>
      <w:pPr>
        <w:pStyle w:val="ListBullet"/>
      </w:pPr>
      <w:r>
        <w:t>gcloud pubsub topics delete NAME</w:t>
      </w:r>
    </w:p>
    <w:p>
      <w:pPr>
        <w:pStyle w:val="IntenseQuote"/>
      </w:pPr>
      <w:r>
        <w:t>→ Delete Pub/Sub topics.</w:t>
      </w:r>
    </w:p>
    <w:p>
      <w:pPr>
        <w:pStyle w:val="ListBullet"/>
      </w:pPr>
      <w:r>
        <w:t>gcloud pubsub subscriptions list</w:t>
      </w:r>
    </w:p>
    <w:p>
      <w:pPr>
        <w:pStyle w:val="IntenseQuote"/>
      </w:pPr>
      <w:r>
        <w:t>→ List Pub/Sub subscriptions.</w:t>
      </w:r>
    </w:p>
    <w:p>
      <w:pPr>
        <w:pStyle w:val="ListBullet"/>
      </w:pPr>
      <w:r>
        <w:t>gcloud pubsub subscriptions create NAME</w:t>
      </w:r>
    </w:p>
    <w:p>
      <w:pPr>
        <w:pStyle w:val="IntenseQuote"/>
      </w:pPr>
      <w:r>
        <w:t>→ Create Pub/Sub subscriptions.</w:t>
      </w:r>
    </w:p>
    <w:p>
      <w:pPr>
        <w:pStyle w:val="ListBullet"/>
      </w:pPr>
      <w:r>
        <w:t>gcloud pubsub subscriptions delete NAME</w:t>
      </w:r>
    </w:p>
    <w:p>
      <w:pPr>
        <w:pStyle w:val="IntenseQuote"/>
      </w:pPr>
      <w:r>
        <w:t>→ Delete Pub/Sub subscriptions.</w:t>
      </w:r>
    </w:p>
    <w:p>
      <w:pPr>
        <w:pStyle w:val="ListBullet"/>
      </w:pPr>
      <w:r>
        <w:t>gcloud pubsub snapshots list</w:t>
      </w:r>
    </w:p>
    <w:p>
      <w:pPr>
        <w:pStyle w:val="IntenseQuote"/>
      </w:pPr>
      <w:r>
        <w:t>→ List Pub/Sub snapshots.</w:t>
      </w:r>
    </w:p>
    <w:p>
      <w:pPr>
        <w:pStyle w:val="ListBullet"/>
      </w:pPr>
      <w:r>
        <w:t>gcloud pubsub snapshots create NAME</w:t>
      </w:r>
    </w:p>
    <w:p>
      <w:pPr>
        <w:pStyle w:val="IntenseQuote"/>
      </w:pPr>
      <w:r>
        <w:t>→ Create Pub/Sub snapshots.</w:t>
      </w:r>
    </w:p>
    <w:p>
      <w:pPr>
        <w:pStyle w:val="ListBullet"/>
      </w:pPr>
      <w:r>
        <w:t>gcloud pubsub snapshots delete NAME</w:t>
      </w:r>
    </w:p>
    <w:p>
      <w:pPr>
        <w:pStyle w:val="IntenseQuote"/>
      </w:pPr>
      <w:r>
        <w:t>→ Delete Pub/Sub snapshots.</w:t>
      </w:r>
    </w:p>
    <w:p>
      <w:pPr>
        <w:pStyle w:val="ListBullet"/>
      </w:pPr>
      <w:r>
        <w:t>gcloud pubsub topics publish TOPIC --message=MSG</w:t>
      </w:r>
    </w:p>
    <w:p>
      <w:pPr>
        <w:pStyle w:val="IntenseQuote"/>
      </w:pPr>
      <w:r>
        <w:t>→ Publish message.</w:t>
      </w:r>
    </w:p>
    <w:p>
      <w:pPr>
        <w:pStyle w:val="Heading2"/>
      </w:pPr>
      <w:r>
        <w:t>Firestore</w:t>
      </w:r>
    </w:p>
    <w:p>
      <w:pPr>
        <w:pStyle w:val="ListBullet"/>
      </w:pPr>
      <w:r>
        <w:t>gcloud firestore databases list</w:t>
      </w:r>
    </w:p>
    <w:p>
      <w:pPr>
        <w:pStyle w:val="IntenseQuote"/>
      </w:pPr>
      <w:r>
        <w:t>→ List Firestore databases.</w:t>
      </w:r>
    </w:p>
    <w:p>
      <w:pPr>
        <w:pStyle w:val="ListBullet"/>
      </w:pPr>
      <w:r>
        <w:t>gcloud firestore databases describe NAME</w:t>
      </w:r>
    </w:p>
    <w:p>
      <w:pPr>
        <w:pStyle w:val="IntenseQuote"/>
      </w:pPr>
      <w:r>
        <w:t>→ Describe Firestore databases.</w:t>
      </w:r>
    </w:p>
    <w:p>
      <w:pPr>
        <w:pStyle w:val="ListBullet"/>
      </w:pPr>
      <w:r>
        <w:t>gcloud firestore databases delete NAME</w:t>
      </w:r>
    </w:p>
    <w:p>
      <w:pPr>
        <w:pStyle w:val="IntenseQuote"/>
      </w:pPr>
      <w:r>
        <w:t>→ Delete Firestore databases.</w:t>
      </w:r>
    </w:p>
    <w:p>
      <w:pPr>
        <w:pStyle w:val="ListBullet"/>
      </w:pPr>
      <w:r>
        <w:t>gcloud firestore databases create NAME</w:t>
      </w:r>
    </w:p>
    <w:p>
      <w:pPr>
        <w:pStyle w:val="IntenseQuote"/>
      </w:pPr>
      <w:r>
        <w:t>→ Create Firestore databases.</w:t>
      </w:r>
    </w:p>
    <w:p>
      <w:pPr>
        <w:pStyle w:val="ListBullet"/>
      </w:pPr>
      <w:r>
        <w:t>gcloud firestore indexes list</w:t>
      </w:r>
    </w:p>
    <w:p>
      <w:pPr>
        <w:pStyle w:val="IntenseQuote"/>
      </w:pPr>
      <w:r>
        <w:t>→ List Firestore indexes.</w:t>
      </w:r>
    </w:p>
    <w:p>
      <w:pPr>
        <w:pStyle w:val="ListBullet"/>
      </w:pPr>
      <w:r>
        <w:t>gcloud firestore indexes describe NAME</w:t>
      </w:r>
    </w:p>
    <w:p>
      <w:pPr>
        <w:pStyle w:val="IntenseQuote"/>
      </w:pPr>
      <w:r>
        <w:t>→ Describe Firestore indexes.</w:t>
      </w:r>
    </w:p>
    <w:p>
      <w:pPr>
        <w:pStyle w:val="ListBullet"/>
      </w:pPr>
      <w:r>
        <w:t>gcloud firestore indexes delete NAME</w:t>
      </w:r>
    </w:p>
    <w:p>
      <w:pPr>
        <w:pStyle w:val="IntenseQuote"/>
      </w:pPr>
      <w:r>
        <w:t>→ Delete Firestore indexes.</w:t>
      </w:r>
    </w:p>
    <w:p>
      <w:pPr>
        <w:pStyle w:val="ListBullet"/>
      </w:pPr>
      <w:r>
        <w:t>gcloud firestore indexes create NAME</w:t>
      </w:r>
    </w:p>
    <w:p>
      <w:pPr>
        <w:pStyle w:val="IntenseQuote"/>
      </w:pPr>
      <w:r>
        <w:t>→ Create Firestore indexes.</w:t>
      </w:r>
    </w:p>
    <w:p>
      <w:pPr>
        <w:pStyle w:val="ListBullet"/>
      </w:pPr>
      <w:r>
        <w:t>gcloud firestore documents list</w:t>
      </w:r>
    </w:p>
    <w:p>
      <w:pPr>
        <w:pStyle w:val="IntenseQuote"/>
      </w:pPr>
      <w:r>
        <w:t>→ List Firestore documents.</w:t>
      </w:r>
    </w:p>
    <w:p>
      <w:pPr>
        <w:pStyle w:val="ListBullet"/>
      </w:pPr>
      <w:r>
        <w:t>gcloud firestore documents describe NAME</w:t>
      </w:r>
    </w:p>
    <w:p>
      <w:pPr>
        <w:pStyle w:val="IntenseQuote"/>
      </w:pPr>
      <w:r>
        <w:t>→ Describe Firestore documents.</w:t>
      </w:r>
    </w:p>
    <w:p>
      <w:pPr>
        <w:pStyle w:val="ListBullet"/>
      </w:pPr>
      <w:r>
        <w:t>gcloud firestore documents delete NAME</w:t>
      </w:r>
    </w:p>
    <w:p>
      <w:pPr>
        <w:pStyle w:val="IntenseQuote"/>
      </w:pPr>
      <w:r>
        <w:t>→ Delete Firestore documents.</w:t>
      </w:r>
    </w:p>
    <w:p>
      <w:pPr>
        <w:pStyle w:val="ListBullet"/>
      </w:pPr>
      <w:r>
        <w:t>gcloud firestore documents create NAME</w:t>
      </w:r>
    </w:p>
    <w:p>
      <w:pPr>
        <w:pStyle w:val="IntenseQuote"/>
      </w:pPr>
      <w:r>
        <w:t>→ Create Firestore documents.</w:t>
      </w:r>
    </w:p>
    <w:p>
      <w:pPr>
        <w:pStyle w:val="ListBullet"/>
      </w:pPr>
      <w:r>
        <w:t>gcloud firestore fields list</w:t>
      </w:r>
    </w:p>
    <w:p>
      <w:pPr>
        <w:pStyle w:val="IntenseQuote"/>
      </w:pPr>
      <w:r>
        <w:t>→ List Firestore fields.</w:t>
      </w:r>
    </w:p>
    <w:p>
      <w:pPr>
        <w:pStyle w:val="ListBullet"/>
      </w:pPr>
      <w:r>
        <w:t>gcloud firestore fields describe NAME</w:t>
      </w:r>
    </w:p>
    <w:p>
      <w:pPr>
        <w:pStyle w:val="IntenseQuote"/>
      </w:pPr>
      <w:r>
        <w:t>→ Describe Firestore fields.</w:t>
      </w:r>
    </w:p>
    <w:p>
      <w:pPr>
        <w:pStyle w:val="ListBullet"/>
      </w:pPr>
      <w:r>
        <w:t>gcloud firestore fields delete NAME</w:t>
      </w:r>
    </w:p>
    <w:p>
      <w:pPr>
        <w:pStyle w:val="IntenseQuote"/>
      </w:pPr>
      <w:r>
        <w:t>→ Delete Firestore fields.</w:t>
      </w:r>
    </w:p>
    <w:p>
      <w:pPr>
        <w:pStyle w:val="ListBullet"/>
      </w:pPr>
      <w:r>
        <w:t>gcloud firestore fields create NAME</w:t>
      </w:r>
    </w:p>
    <w:p>
      <w:pPr>
        <w:pStyle w:val="IntenseQuote"/>
      </w:pPr>
      <w:r>
        <w:t>→ Create Firestore fields.</w:t>
      </w:r>
    </w:p>
    <w:p>
      <w:pPr>
        <w:pStyle w:val="Heading2"/>
      </w:pPr>
      <w:r>
        <w:t>Bigtable</w:t>
      </w:r>
    </w:p>
    <w:p>
      <w:pPr>
        <w:pStyle w:val="ListBullet"/>
      </w:pPr>
      <w:r>
        <w:t>gcloud bigtable clusters list</w:t>
      </w:r>
    </w:p>
    <w:p>
      <w:pPr>
        <w:pStyle w:val="IntenseQuote"/>
      </w:pPr>
      <w:r>
        <w:t>→ List Bigtable clusters.</w:t>
      </w:r>
    </w:p>
    <w:p>
      <w:pPr>
        <w:pStyle w:val="ListBullet"/>
      </w:pPr>
      <w:r>
        <w:t>gcloud bigtable clusters describe NAME</w:t>
      </w:r>
    </w:p>
    <w:p>
      <w:pPr>
        <w:pStyle w:val="IntenseQuote"/>
      </w:pPr>
      <w:r>
        <w:t>→ Describe Bigtable clusters.</w:t>
      </w:r>
    </w:p>
    <w:p>
      <w:pPr>
        <w:pStyle w:val="ListBullet"/>
      </w:pPr>
      <w:r>
        <w:t>gcloud bigtable clusters delete NAME</w:t>
      </w:r>
    </w:p>
    <w:p>
      <w:pPr>
        <w:pStyle w:val="IntenseQuote"/>
      </w:pPr>
      <w:r>
        <w:t>→ Delete Bigtable clusters.</w:t>
      </w:r>
    </w:p>
    <w:p>
      <w:pPr>
        <w:pStyle w:val="ListBullet"/>
      </w:pPr>
      <w:r>
        <w:t>gcloud bigtable clusters create NAME</w:t>
      </w:r>
    </w:p>
    <w:p>
      <w:pPr>
        <w:pStyle w:val="IntenseQuote"/>
      </w:pPr>
      <w:r>
        <w:t>→ Create Bigtable clusters.</w:t>
      </w:r>
    </w:p>
    <w:p>
      <w:pPr>
        <w:pStyle w:val="ListBullet"/>
      </w:pPr>
      <w:r>
        <w:t>gcloud bigtable instances list</w:t>
      </w:r>
    </w:p>
    <w:p>
      <w:pPr>
        <w:pStyle w:val="IntenseQuote"/>
      </w:pPr>
      <w:r>
        <w:t>→ List Bigtable instances.</w:t>
      </w:r>
    </w:p>
    <w:p>
      <w:pPr>
        <w:pStyle w:val="ListBullet"/>
      </w:pPr>
      <w:r>
        <w:t>gcloud bigtable instances describe NAME</w:t>
      </w:r>
    </w:p>
    <w:p>
      <w:pPr>
        <w:pStyle w:val="IntenseQuote"/>
      </w:pPr>
      <w:r>
        <w:t>→ Describe Bigtable instances.</w:t>
      </w:r>
    </w:p>
    <w:p>
      <w:pPr>
        <w:pStyle w:val="ListBullet"/>
      </w:pPr>
      <w:r>
        <w:t>gcloud bigtable instances delete NAME</w:t>
      </w:r>
    </w:p>
    <w:p>
      <w:pPr>
        <w:pStyle w:val="IntenseQuote"/>
      </w:pPr>
      <w:r>
        <w:t>→ Delete Bigtable instances.</w:t>
      </w:r>
    </w:p>
    <w:p>
      <w:pPr>
        <w:pStyle w:val="ListBullet"/>
      </w:pPr>
      <w:r>
        <w:t>gcloud bigtable instances create NAME</w:t>
      </w:r>
    </w:p>
    <w:p>
      <w:pPr>
        <w:pStyle w:val="IntenseQuote"/>
      </w:pPr>
      <w:r>
        <w:t>→ Create Bigtable instances.</w:t>
      </w:r>
    </w:p>
    <w:p>
      <w:pPr>
        <w:pStyle w:val="ListBullet"/>
      </w:pPr>
      <w:r>
        <w:t>gcloud bigtable tables list</w:t>
      </w:r>
    </w:p>
    <w:p>
      <w:pPr>
        <w:pStyle w:val="IntenseQuote"/>
      </w:pPr>
      <w:r>
        <w:t>→ List Bigtable tables.</w:t>
      </w:r>
    </w:p>
    <w:p>
      <w:pPr>
        <w:pStyle w:val="ListBullet"/>
      </w:pPr>
      <w:r>
        <w:t>gcloud bigtable tables describe NAME</w:t>
      </w:r>
    </w:p>
    <w:p>
      <w:pPr>
        <w:pStyle w:val="IntenseQuote"/>
      </w:pPr>
      <w:r>
        <w:t>→ Describe Bigtable tables.</w:t>
      </w:r>
    </w:p>
    <w:p>
      <w:pPr>
        <w:pStyle w:val="ListBullet"/>
      </w:pPr>
      <w:r>
        <w:t>gcloud bigtable tables delete NAME</w:t>
      </w:r>
    </w:p>
    <w:p>
      <w:pPr>
        <w:pStyle w:val="IntenseQuote"/>
      </w:pPr>
      <w:r>
        <w:t>→ Delete Bigtable tables.</w:t>
      </w:r>
    </w:p>
    <w:p>
      <w:pPr>
        <w:pStyle w:val="ListBullet"/>
      </w:pPr>
      <w:r>
        <w:t>gcloud bigtable tables create NAME</w:t>
      </w:r>
    </w:p>
    <w:p>
      <w:pPr>
        <w:pStyle w:val="IntenseQuote"/>
      </w:pPr>
      <w:r>
        <w:t>→ Create Bigtable tables.</w:t>
      </w:r>
    </w:p>
    <w:p>
      <w:pPr>
        <w:pStyle w:val="Heading2"/>
      </w:pPr>
      <w:r>
        <w:t>Spanner</w:t>
      </w:r>
    </w:p>
    <w:p>
      <w:pPr>
        <w:pStyle w:val="ListBullet"/>
      </w:pPr>
      <w:r>
        <w:t>gcloud spanner instances list</w:t>
      </w:r>
    </w:p>
    <w:p>
      <w:pPr>
        <w:pStyle w:val="IntenseQuote"/>
      </w:pPr>
      <w:r>
        <w:t>→ List Spanner instances.</w:t>
      </w:r>
    </w:p>
    <w:p>
      <w:pPr>
        <w:pStyle w:val="ListBullet"/>
      </w:pPr>
      <w:r>
        <w:t>gcloud spanner instances describe NAME</w:t>
      </w:r>
    </w:p>
    <w:p>
      <w:pPr>
        <w:pStyle w:val="IntenseQuote"/>
      </w:pPr>
      <w:r>
        <w:t>→ Describe Spanner instances.</w:t>
      </w:r>
    </w:p>
    <w:p>
      <w:pPr>
        <w:pStyle w:val="ListBullet"/>
      </w:pPr>
      <w:r>
        <w:t>gcloud spanner instances delete NAME</w:t>
      </w:r>
    </w:p>
    <w:p>
      <w:pPr>
        <w:pStyle w:val="IntenseQuote"/>
      </w:pPr>
      <w:r>
        <w:t>→ Delete Spanner instances.</w:t>
      </w:r>
    </w:p>
    <w:p>
      <w:pPr>
        <w:pStyle w:val="ListBullet"/>
      </w:pPr>
      <w:r>
        <w:t>gcloud spanner instances create NAME</w:t>
      </w:r>
    </w:p>
    <w:p>
      <w:pPr>
        <w:pStyle w:val="IntenseQuote"/>
      </w:pPr>
      <w:r>
        <w:t>→ Create Spanner instances.</w:t>
      </w:r>
    </w:p>
    <w:p>
      <w:pPr>
        <w:pStyle w:val="ListBullet"/>
      </w:pPr>
      <w:r>
        <w:t>gcloud spanner databases list</w:t>
      </w:r>
    </w:p>
    <w:p>
      <w:pPr>
        <w:pStyle w:val="IntenseQuote"/>
      </w:pPr>
      <w:r>
        <w:t>→ List Spanner databases.</w:t>
      </w:r>
    </w:p>
    <w:p>
      <w:pPr>
        <w:pStyle w:val="ListBullet"/>
      </w:pPr>
      <w:r>
        <w:t>gcloud spanner databases describe NAME</w:t>
      </w:r>
    </w:p>
    <w:p>
      <w:pPr>
        <w:pStyle w:val="IntenseQuote"/>
      </w:pPr>
      <w:r>
        <w:t>→ Describe Spanner databases.</w:t>
      </w:r>
    </w:p>
    <w:p>
      <w:pPr>
        <w:pStyle w:val="ListBullet"/>
      </w:pPr>
      <w:r>
        <w:t>gcloud spanner databases delete NAME</w:t>
      </w:r>
    </w:p>
    <w:p>
      <w:pPr>
        <w:pStyle w:val="IntenseQuote"/>
      </w:pPr>
      <w:r>
        <w:t>→ Delete Spanner databases.</w:t>
      </w:r>
    </w:p>
    <w:p>
      <w:pPr>
        <w:pStyle w:val="ListBullet"/>
      </w:pPr>
      <w:r>
        <w:t>gcloud spanner databases create NAME</w:t>
      </w:r>
    </w:p>
    <w:p>
      <w:pPr>
        <w:pStyle w:val="IntenseQuote"/>
      </w:pPr>
      <w:r>
        <w:t>→ Create Spanner databases.</w:t>
      </w:r>
    </w:p>
    <w:p>
      <w:pPr>
        <w:pStyle w:val="ListBullet"/>
      </w:pPr>
      <w:r>
        <w:t>gcloud spanner operations list</w:t>
      </w:r>
    </w:p>
    <w:p>
      <w:pPr>
        <w:pStyle w:val="IntenseQuote"/>
      </w:pPr>
      <w:r>
        <w:t>→ List Spanner operations.</w:t>
      </w:r>
    </w:p>
    <w:p>
      <w:pPr>
        <w:pStyle w:val="ListBullet"/>
      </w:pPr>
      <w:r>
        <w:t>gcloud spanner operations describe NAME</w:t>
      </w:r>
    </w:p>
    <w:p>
      <w:pPr>
        <w:pStyle w:val="IntenseQuote"/>
      </w:pPr>
      <w:r>
        <w:t>→ Describe Spanner operations.</w:t>
      </w:r>
    </w:p>
    <w:p>
      <w:pPr>
        <w:pStyle w:val="ListBullet"/>
      </w:pPr>
      <w:r>
        <w:t>gcloud spanner operations delete NAME</w:t>
      </w:r>
    </w:p>
    <w:p>
      <w:pPr>
        <w:pStyle w:val="IntenseQuote"/>
      </w:pPr>
      <w:r>
        <w:t>→ Delete Spanner operations.</w:t>
      </w:r>
    </w:p>
    <w:p>
      <w:pPr>
        <w:pStyle w:val="ListBullet"/>
      </w:pPr>
      <w:r>
        <w:t>gcloud spanner operations create NAME</w:t>
      </w:r>
    </w:p>
    <w:p>
      <w:pPr>
        <w:pStyle w:val="IntenseQuote"/>
      </w:pPr>
      <w:r>
        <w:t>→ Create Spanner operations.</w:t>
      </w:r>
    </w:p>
    <w:p>
      <w:pPr>
        <w:pStyle w:val="Heading2"/>
      </w:pPr>
      <w:r>
        <w:t>Networking</w:t>
      </w:r>
    </w:p>
    <w:p>
      <w:pPr>
        <w:pStyle w:val="ListBullet"/>
      </w:pPr>
      <w:r>
        <w:t>gcloud compute networks list</w:t>
      </w:r>
    </w:p>
    <w:p>
      <w:pPr>
        <w:pStyle w:val="IntenseQuote"/>
      </w:pPr>
      <w:r>
        <w:t>→ List networks.</w:t>
      </w:r>
    </w:p>
    <w:p>
      <w:pPr>
        <w:pStyle w:val="ListBullet"/>
      </w:pPr>
      <w:r>
        <w:t>gcloud compute networks create NAME</w:t>
      </w:r>
    </w:p>
    <w:p>
      <w:pPr>
        <w:pStyle w:val="IntenseQuote"/>
      </w:pPr>
      <w:r>
        <w:t>→ Create networks.</w:t>
      </w:r>
    </w:p>
    <w:p>
      <w:pPr>
        <w:pStyle w:val="ListBullet"/>
      </w:pPr>
      <w:r>
        <w:t>gcloud compute networks delete NAME</w:t>
      </w:r>
    </w:p>
    <w:p>
      <w:pPr>
        <w:pStyle w:val="IntenseQuote"/>
      </w:pPr>
      <w:r>
        <w:t>→ Delete networks.</w:t>
      </w:r>
    </w:p>
    <w:p>
      <w:pPr>
        <w:pStyle w:val="ListBullet"/>
      </w:pPr>
      <w:r>
        <w:t>gcloud compute networks describe NAME</w:t>
      </w:r>
    </w:p>
    <w:p>
      <w:pPr>
        <w:pStyle w:val="IntenseQuote"/>
      </w:pPr>
      <w:r>
        <w:t>→ Describe networks.</w:t>
      </w:r>
    </w:p>
    <w:p>
      <w:pPr>
        <w:pStyle w:val="ListBullet"/>
      </w:pPr>
      <w:r>
        <w:t>gcloud compute subnets list</w:t>
      </w:r>
    </w:p>
    <w:p>
      <w:pPr>
        <w:pStyle w:val="IntenseQuote"/>
      </w:pPr>
      <w:r>
        <w:t>→ List subnets.</w:t>
      </w:r>
    </w:p>
    <w:p>
      <w:pPr>
        <w:pStyle w:val="ListBullet"/>
      </w:pPr>
      <w:r>
        <w:t>gcloud compute subnets create NAME</w:t>
      </w:r>
    </w:p>
    <w:p>
      <w:pPr>
        <w:pStyle w:val="IntenseQuote"/>
      </w:pPr>
      <w:r>
        <w:t>→ Create subnets.</w:t>
      </w:r>
    </w:p>
    <w:p>
      <w:pPr>
        <w:pStyle w:val="ListBullet"/>
      </w:pPr>
      <w:r>
        <w:t>gcloud compute subnets delete NAME</w:t>
      </w:r>
    </w:p>
    <w:p>
      <w:pPr>
        <w:pStyle w:val="IntenseQuote"/>
      </w:pPr>
      <w:r>
        <w:t>→ Delete subnets.</w:t>
      </w:r>
    </w:p>
    <w:p>
      <w:pPr>
        <w:pStyle w:val="ListBullet"/>
      </w:pPr>
      <w:r>
        <w:t>gcloud compute subnets describe NAME</w:t>
      </w:r>
    </w:p>
    <w:p>
      <w:pPr>
        <w:pStyle w:val="IntenseQuote"/>
      </w:pPr>
      <w:r>
        <w:t>→ Describe subnets.</w:t>
      </w:r>
    </w:p>
    <w:p>
      <w:pPr>
        <w:pStyle w:val="ListBullet"/>
      </w:pPr>
      <w:r>
        <w:t>gcloud compute firewall-rules list</w:t>
      </w:r>
    </w:p>
    <w:p>
      <w:pPr>
        <w:pStyle w:val="IntenseQuote"/>
      </w:pPr>
      <w:r>
        <w:t>→ List firewall-rules.</w:t>
      </w:r>
    </w:p>
    <w:p>
      <w:pPr>
        <w:pStyle w:val="ListBullet"/>
      </w:pPr>
      <w:r>
        <w:t>gcloud compute firewall-rules create NAME</w:t>
      </w:r>
    </w:p>
    <w:p>
      <w:pPr>
        <w:pStyle w:val="IntenseQuote"/>
      </w:pPr>
      <w:r>
        <w:t>→ Create firewall-rules.</w:t>
      </w:r>
    </w:p>
    <w:p>
      <w:pPr>
        <w:pStyle w:val="ListBullet"/>
      </w:pPr>
      <w:r>
        <w:t>gcloud compute firewall-rules delete NAME</w:t>
      </w:r>
    </w:p>
    <w:p>
      <w:pPr>
        <w:pStyle w:val="IntenseQuote"/>
      </w:pPr>
      <w:r>
        <w:t>→ Delete firewall-rules.</w:t>
      </w:r>
    </w:p>
    <w:p>
      <w:pPr>
        <w:pStyle w:val="ListBullet"/>
      </w:pPr>
      <w:r>
        <w:t>gcloud compute firewall-rules describe NAME</w:t>
      </w:r>
    </w:p>
    <w:p>
      <w:pPr>
        <w:pStyle w:val="IntenseQuote"/>
      </w:pPr>
      <w:r>
        <w:t>→ Describe firewall-rules.</w:t>
      </w:r>
    </w:p>
    <w:p>
      <w:pPr>
        <w:pStyle w:val="ListBullet"/>
      </w:pPr>
      <w:r>
        <w:t>gcloud compute routers list</w:t>
      </w:r>
    </w:p>
    <w:p>
      <w:pPr>
        <w:pStyle w:val="IntenseQuote"/>
      </w:pPr>
      <w:r>
        <w:t>→ List routers.</w:t>
      </w:r>
    </w:p>
    <w:p>
      <w:pPr>
        <w:pStyle w:val="ListBullet"/>
      </w:pPr>
      <w:r>
        <w:t>gcloud compute routers create NAME</w:t>
      </w:r>
    </w:p>
    <w:p>
      <w:pPr>
        <w:pStyle w:val="IntenseQuote"/>
      </w:pPr>
      <w:r>
        <w:t>→ Create routers.</w:t>
      </w:r>
    </w:p>
    <w:p>
      <w:pPr>
        <w:pStyle w:val="ListBullet"/>
      </w:pPr>
      <w:r>
        <w:t>gcloud compute routers delete NAME</w:t>
      </w:r>
    </w:p>
    <w:p>
      <w:pPr>
        <w:pStyle w:val="IntenseQuote"/>
      </w:pPr>
      <w:r>
        <w:t>→ Delete routers.</w:t>
      </w:r>
    </w:p>
    <w:p>
      <w:pPr>
        <w:pStyle w:val="ListBullet"/>
      </w:pPr>
      <w:r>
        <w:t>gcloud compute routers describe NAME</w:t>
      </w:r>
    </w:p>
    <w:p>
      <w:pPr>
        <w:pStyle w:val="IntenseQuote"/>
      </w:pPr>
      <w:r>
        <w:t>→ Describe routers.</w:t>
      </w:r>
    </w:p>
    <w:p>
      <w:pPr>
        <w:pStyle w:val="ListBullet"/>
      </w:pPr>
      <w:r>
        <w:t>gcloud compute routes list</w:t>
      </w:r>
    </w:p>
    <w:p>
      <w:pPr>
        <w:pStyle w:val="IntenseQuote"/>
      </w:pPr>
      <w:r>
        <w:t>→ List routes.</w:t>
      </w:r>
    </w:p>
    <w:p>
      <w:pPr>
        <w:pStyle w:val="ListBullet"/>
      </w:pPr>
      <w:r>
        <w:t>gcloud compute routes create NAME</w:t>
      </w:r>
    </w:p>
    <w:p>
      <w:pPr>
        <w:pStyle w:val="IntenseQuote"/>
      </w:pPr>
      <w:r>
        <w:t>→ Create routes.</w:t>
      </w:r>
    </w:p>
    <w:p>
      <w:pPr>
        <w:pStyle w:val="ListBullet"/>
      </w:pPr>
      <w:r>
        <w:t>gcloud compute routes delete NAME</w:t>
      </w:r>
    </w:p>
    <w:p>
      <w:pPr>
        <w:pStyle w:val="IntenseQuote"/>
      </w:pPr>
      <w:r>
        <w:t>→ Delete routes.</w:t>
      </w:r>
    </w:p>
    <w:p>
      <w:pPr>
        <w:pStyle w:val="ListBullet"/>
      </w:pPr>
      <w:r>
        <w:t>gcloud compute routes describe NAME</w:t>
      </w:r>
    </w:p>
    <w:p>
      <w:pPr>
        <w:pStyle w:val="IntenseQuote"/>
      </w:pPr>
      <w:r>
        <w:t>→ Describe routes.</w:t>
      </w:r>
    </w:p>
    <w:p>
      <w:pPr>
        <w:pStyle w:val="ListBullet"/>
      </w:pPr>
      <w:r>
        <w:t>gcloud compute addresses list</w:t>
      </w:r>
    </w:p>
    <w:p>
      <w:pPr>
        <w:pStyle w:val="IntenseQuote"/>
      </w:pPr>
      <w:r>
        <w:t>→ List addresses.</w:t>
      </w:r>
    </w:p>
    <w:p>
      <w:pPr>
        <w:pStyle w:val="ListBullet"/>
      </w:pPr>
      <w:r>
        <w:t>gcloud compute addresses create NAME</w:t>
      </w:r>
    </w:p>
    <w:p>
      <w:pPr>
        <w:pStyle w:val="IntenseQuote"/>
      </w:pPr>
      <w:r>
        <w:t>→ Create addresses.</w:t>
      </w:r>
    </w:p>
    <w:p>
      <w:pPr>
        <w:pStyle w:val="ListBullet"/>
      </w:pPr>
      <w:r>
        <w:t>gcloud compute addresses delete NAME</w:t>
      </w:r>
    </w:p>
    <w:p>
      <w:pPr>
        <w:pStyle w:val="IntenseQuote"/>
      </w:pPr>
      <w:r>
        <w:t>→ Delete addresses.</w:t>
      </w:r>
    </w:p>
    <w:p>
      <w:pPr>
        <w:pStyle w:val="ListBullet"/>
      </w:pPr>
      <w:r>
        <w:t>gcloud compute addresses describe NAME</w:t>
      </w:r>
    </w:p>
    <w:p>
      <w:pPr>
        <w:pStyle w:val="IntenseQuote"/>
      </w:pPr>
      <w:r>
        <w:t>→ Describe addresses.</w:t>
      </w:r>
    </w:p>
    <w:p>
      <w:pPr>
        <w:pStyle w:val="ListBullet"/>
      </w:pPr>
      <w:r>
        <w:t>gcloud compute vpn-gateways list</w:t>
      </w:r>
    </w:p>
    <w:p>
      <w:pPr>
        <w:pStyle w:val="IntenseQuote"/>
      </w:pPr>
      <w:r>
        <w:t>→ List vpn-gateways.</w:t>
      </w:r>
    </w:p>
    <w:p>
      <w:pPr>
        <w:pStyle w:val="ListBullet"/>
      </w:pPr>
      <w:r>
        <w:t>gcloud compute vpn-gateways create NAME</w:t>
      </w:r>
    </w:p>
    <w:p>
      <w:pPr>
        <w:pStyle w:val="IntenseQuote"/>
      </w:pPr>
      <w:r>
        <w:t>→ Create vpn-gateways.</w:t>
      </w:r>
    </w:p>
    <w:p>
      <w:pPr>
        <w:pStyle w:val="ListBullet"/>
      </w:pPr>
      <w:r>
        <w:t>gcloud compute vpn-gateways delete NAME</w:t>
      </w:r>
    </w:p>
    <w:p>
      <w:pPr>
        <w:pStyle w:val="IntenseQuote"/>
      </w:pPr>
      <w:r>
        <w:t>→ Delete vpn-gateways.</w:t>
      </w:r>
    </w:p>
    <w:p>
      <w:pPr>
        <w:pStyle w:val="ListBullet"/>
      </w:pPr>
      <w:r>
        <w:t>gcloud compute vpn-gateways describe NAME</w:t>
      </w:r>
    </w:p>
    <w:p>
      <w:pPr>
        <w:pStyle w:val="IntenseQuote"/>
      </w:pPr>
      <w:r>
        <w:t>→ Describe vpn-gateways.</w:t>
      </w:r>
    </w:p>
    <w:p>
      <w:pPr>
        <w:pStyle w:val="Heading2"/>
      </w:pPr>
      <w:r>
        <w:t>Logging</w:t>
      </w:r>
    </w:p>
    <w:p>
      <w:pPr>
        <w:pStyle w:val="ListBullet"/>
      </w:pPr>
      <w:r>
        <w:t>gcloud logging logs list</w:t>
      </w:r>
    </w:p>
    <w:p>
      <w:pPr>
        <w:pStyle w:val="IntenseQuote"/>
      </w:pPr>
      <w:r>
        <w:t>→ List logging logs.</w:t>
      </w:r>
    </w:p>
    <w:p>
      <w:pPr>
        <w:pStyle w:val="ListBullet"/>
      </w:pPr>
      <w:r>
        <w:t>gcloud logging logs describe NAME</w:t>
      </w:r>
    </w:p>
    <w:p>
      <w:pPr>
        <w:pStyle w:val="IntenseQuote"/>
      </w:pPr>
      <w:r>
        <w:t>→ Describe logging logs.</w:t>
      </w:r>
    </w:p>
    <w:p>
      <w:pPr>
        <w:pStyle w:val="ListBullet"/>
      </w:pPr>
      <w:r>
        <w:t>gcloud logging logs delete NAME</w:t>
      </w:r>
    </w:p>
    <w:p>
      <w:pPr>
        <w:pStyle w:val="IntenseQuote"/>
      </w:pPr>
      <w:r>
        <w:t>→ Delete logging logs.</w:t>
      </w:r>
    </w:p>
    <w:p>
      <w:pPr>
        <w:pStyle w:val="ListBullet"/>
      </w:pPr>
      <w:r>
        <w:t>gcloud logging metrics list</w:t>
      </w:r>
    </w:p>
    <w:p>
      <w:pPr>
        <w:pStyle w:val="IntenseQuote"/>
      </w:pPr>
      <w:r>
        <w:t>→ List logging metrics.</w:t>
      </w:r>
    </w:p>
    <w:p>
      <w:pPr>
        <w:pStyle w:val="ListBullet"/>
      </w:pPr>
      <w:r>
        <w:t>gcloud logging metrics describe NAME</w:t>
      </w:r>
    </w:p>
    <w:p>
      <w:pPr>
        <w:pStyle w:val="IntenseQuote"/>
      </w:pPr>
      <w:r>
        <w:t>→ Describe logging metrics.</w:t>
      </w:r>
    </w:p>
    <w:p>
      <w:pPr>
        <w:pStyle w:val="ListBullet"/>
      </w:pPr>
      <w:r>
        <w:t>gcloud logging metrics delete NAME</w:t>
      </w:r>
    </w:p>
    <w:p>
      <w:pPr>
        <w:pStyle w:val="IntenseQuote"/>
      </w:pPr>
      <w:r>
        <w:t>→ Delete logging metrics.</w:t>
      </w:r>
    </w:p>
    <w:p>
      <w:pPr>
        <w:pStyle w:val="ListBullet"/>
      </w:pPr>
      <w:r>
        <w:t>gcloud logging sinks list</w:t>
      </w:r>
    </w:p>
    <w:p>
      <w:pPr>
        <w:pStyle w:val="IntenseQuote"/>
      </w:pPr>
      <w:r>
        <w:t>→ List logging sinks.</w:t>
      </w:r>
    </w:p>
    <w:p>
      <w:pPr>
        <w:pStyle w:val="ListBullet"/>
      </w:pPr>
      <w:r>
        <w:t>gcloud logging sinks describe NAME</w:t>
      </w:r>
    </w:p>
    <w:p>
      <w:pPr>
        <w:pStyle w:val="IntenseQuote"/>
      </w:pPr>
      <w:r>
        <w:t>→ Describe logging sinks.</w:t>
      </w:r>
    </w:p>
    <w:p>
      <w:pPr>
        <w:pStyle w:val="ListBullet"/>
      </w:pPr>
      <w:r>
        <w:t>gcloud logging sinks delete NAME</w:t>
      </w:r>
    </w:p>
    <w:p>
      <w:pPr>
        <w:pStyle w:val="IntenseQuote"/>
      </w:pPr>
      <w:r>
        <w:t>→ Delete logging sinks.</w:t>
      </w:r>
    </w:p>
    <w:p>
      <w:pPr>
        <w:pStyle w:val="ListBullet"/>
      </w:pPr>
      <w:r>
        <w:t>gcloud logging read FILTER</w:t>
      </w:r>
    </w:p>
    <w:p>
      <w:pPr>
        <w:pStyle w:val="IntenseQuote"/>
      </w:pPr>
      <w:r>
        <w:t>→ Read log entries.</w:t>
      </w:r>
    </w:p>
    <w:p>
      <w:pPr>
        <w:pStyle w:val="Heading2"/>
      </w:pPr>
      <w:r>
        <w:t>Monitoring</w:t>
      </w:r>
    </w:p>
    <w:p>
      <w:pPr>
        <w:pStyle w:val="ListBullet"/>
      </w:pPr>
      <w:r>
        <w:t>gcloud monitoring dashboards list</w:t>
      </w:r>
    </w:p>
    <w:p>
      <w:pPr>
        <w:pStyle w:val="IntenseQuote"/>
      </w:pPr>
      <w:r>
        <w:t>→ List monitoring dashboards.</w:t>
      </w:r>
    </w:p>
    <w:p>
      <w:pPr>
        <w:pStyle w:val="ListBullet"/>
      </w:pPr>
      <w:r>
        <w:t>gcloud monitoring policies list</w:t>
      </w:r>
    </w:p>
    <w:p>
      <w:pPr>
        <w:pStyle w:val="IntenseQuote"/>
      </w:pPr>
      <w:r>
        <w:t>→ List monitoring policies.</w:t>
      </w:r>
    </w:p>
    <w:p>
      <w:pPr>
        <w:pStyle w:val="ListBullet"/>
      </w:pPr>
      <w:r>
        <w:t>gcloud monitoring channels list</w:t>
      </w:r>
    </w:p>
    <w:p>
      <w:pPr>
        <w:pStyle w:val="IntenseQuote"/>
      </w:pPr>
      <w:r>
        <w:t>→ List monitoring channels.</w:t>
      </w:r>
    </w:p>
    <w:p>
      <w:pPr>
        <w:pStyle w:val="ListBullet"/>
      </w:pPr>
      <w:r>
        <w:t>gcloud monitoring groups list</w:t>
      </w:r>
    </w:p>
    <w:p>
      <w:pPr>
        <w:pStyle w:val="IntenseQuote"/>
      </w:pPr>
      <w:r>
        <w:t>→ List monitoring groups.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