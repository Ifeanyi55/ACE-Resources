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ED1" w:rsidRDefault="00FA6A20">
      <w:pPr>
        <w:pStyle w:val="Heading1"/>
      </w:pPr>
      <w:r>
        <w:t>Google Cloud CLI (gcloud) – Exhaustive Command Reference</w:t>
      </w:r>
    </w:p>
    <w:p w:rsidR="00435ED1" w:rsidRDefault="00FA6A20">
      <w:pPr>
        <w:pStyle w:val="Heading2"/>
      </w:pPr>
      <w:r>
        <w:t>Authentication</w:t>
      </w:r>
    </w:p>
    <w:p w:rsidR="00435ED1" w:rsidRDefault="00FA6A20">
      <w:pPr>
        <w:pStyle w:val="ListBullet"/>
      </w:pPr>
      <w:r>
        <w:t>gcloud auth login</w:t>
      </w:r>
    </w:p>
    <w:p w:rsidR="00435ED1" w:rsidRDefault="00FA6A20">
      <w:pPr>
        <w:pStyle w:val="IntenseQuote"/>
      </w:pPr>
      <w:r>
        <w:t>→ Authenticate with Google account.</w:t>
      </w:r>
    </w:p>
    <w:p w:rsidR="00435ED1" w:rsidRDefault="00FA6A20">
      <w:pPr>
        <w:pStyle w:val="ListBullet"/>
      </w:pPr>
      <w:r>
        <w:t>gcloud auth application-default login</w:t>
      </w:r>
    </w:p>
    <w:p w:rsidR="00435ED1" w:rsidRDefault="00FA6A20">
      <w:pPr>
        <w:pStyle w:val="IntenseQuote"/>
      </w:pPr>
      <w:r>
        <w:t>→ Set up Application Default Credentials (ADC).</w:t>
      </w:r>
    </w:p>
    <w:p w:rsidR="00435ED1" w:rsidRDefault="00FA6A20">
      <w:pPr>
        <w:pStyle w:val="ListBullet"/>
      </w:pPr>
      <w:r>
        <w:t>gcloud auth list</w:t>
      </w:r>
    </w:p>
    <w:p w:rsidR="00435ED1" w:rsidRDefault="00FA6A20">
      <w:pPr>
        <w:pStyle w:val="IntenseQuote"/>
      </w:pPr>
      <w:r>
        <w:t xml:space="preserve">→ List authenticated </w:t>
      </w:r>
      <w:r>
        <w:t>accounts.</w:t>
      </w:r>
    </w:p>
    <w:p w:rsidR="00435ED1" w:rsidRDefault="00FA6A20">
      <w:pPr>
        <w:pStyle w:val="ListBullet"/>
      </w:pPr>
      <w:r>
        <w:t>gcloud auth print-access-token</w:t>
      </w:r>
    </w:p>
    <w:p w:rsidR="00435ED1" w:rsidRDefault="00FA6A20">
      <w:pPr>
        <w:pStyle w:val="IntenseQuote"/>
      </w:pPr>
      <w:r>
        <w:t>→ Print current access token.</w:t>
      </w:r>
    </w:p>
    <w:p w:rsidR="00435ED1" w:rsidRDefault="00FA6A20">
      <w:pPr>
        <w:pStyle w:val="ListBullet"/>
      </w:pPr>
      <w:r>
        <w:t>gcloud auth revoke ACCOUNT</w:t>
      </w:r>
    </w:p>
    <w:p w:rsidR="00435ED1" w:rsidRDefault="00FA6A20">
      <w:pPr>
        <w:pStyle w:val="IntenseQuote"/>
      </w:pPr>
      <w:r>
        <w:t>→ Revoke account credentials.</w:t>
      </w:r>
    </w:p>
    <w:p w:rsidR="00435ED1" w:rsidRDefault="00FA6A20">
      <w:pPr>
        <w:pStyle w:val="Heading2"/>
      </w:pPr>
      <w:r>
        <w:t>Configuration</w:t>
      </w:r>
    </w:p>
    <w:p w:rsidR="00435ED1" w:rsidRDefault="00FA6A20">
      <w:pPr>
        <w:pStyle w:val="ListBullet"/>
      </w:pPr>
      <w:r>
        <w:t>gcloud config list</w:t>
      </w:r>
    </w:p>
    <w:p w:rsidR="00435ED1" w:rsidRDefault="00FA6A20">
      <w:pPr>
        <w:pStyle w:val="IntenseQuote"/>
      </w:pPr>
      <w:r>
        <w:t>→ List current configuration.</w:t>
      </w:r>
    </w:p>
    <w:p w:rsidR="00435ED1" w:rsidRDefault="00FA6A20">
      <w:pPr>
        <w:pStyle w:val="ListBullet"/>
      </w:pPr>
      <w:r>
        <w:t>gcloud config list --all</w:t>
      </w:r>
    </w:p>
    <w:p w:rsidR="00435ED1" w:rsidRDefault="00FA6A20">
      <w:pPr>
        <w:pStyle w:val="IntenseQuote"/>
      </w:pPr>
      <w:r>
        <w:t>→ Show all properties including unset.</w:t>
      </w:r>
    </w:p>
    <w:p w:rsidR="00435ED1" w:rsidRDefault="00FA6A20">
      <w:pPr>
        <w:pStyle w:val="ListBullet"/>
      </w:pPr>
      <w:r>
        <w:t>g</w:t>
      </w:r>
      <w:r>
        <w:t>cloud config set project PROJECT_ID</w:t>
      </w:r>
    </w:p>
    <w:p w:rsidR="00435ED1" w:rsidRDefault="00FA6A20">
      <w:pPr>
        <w:pStyle w:val="IntenseQuote"/>
      </w:pPr>
      <w:r>
        <w:t>→ Set default project.</w:t>
      </w:r>
    </w:p>
    <w:p w:rsidR="00435ED1" w:rsidRDefault="00FA6A20">
      <w:pPr>
        <w:pStyle w:val="ListBullet"/>
      </w:pPr>
      <w:r>
        <w:t>gcloud config set compute/region REGION</w:t>
      </w:r>
    </w:p>
    <w:p w:rsidR="00435ED1" w:rsidRDefault="00FA6A20">
      <w:pPr>
        <w:pStyle w:val="IntenseQuote"/>
      </w:pPr>
      <w:r>
        <w:t>→ Set default region.</w:t>
      </w:r>
    </w:p>
    <w:p w:rsidR="00435ED1" w:rsidRDefault="00FA6A20">
      <w:pPr>
        <w:pStyle w:val="ListBullet"/>
      </w:pPr>
      <w:r>
        <w:t>gcloud config set compute/zone ZONE</w:t>
      </w:r>
    </w:p>
    <w:p w:rsidR="00435ED1" w:rsidRDefault="00FA6A20">
      <w:pPr>
        <w:pStyle w:val="IntenseQuote"/>
      </w:pPr>
      <w:r>
        <w:lastRenderedPageBreak/>
        <w:t>→ Set default zone.</w:t>
      </w:r>
    </w:p>
    <w:p w:rsidR="00435ED1" w:rsidRDefault="00FA6A20">
      <w:pPr>
        <w:pStyle w:val="ListBullet"/>
      </w:pPr>
      <w:r>
        <w:t>gcloud config configurations list</w:t>
      </w:r>
    </w:p>
    <w:p w:rsidR="00435ED1" w:rsidRDefault="00FA6A20">
      <w:pPr>
        <w:pStyle w:val="IntenseQuote"/>
      </w:pPr>
      <w:r>
        <w:t>→ List named configurations.</w:t>
      </w:r>
    </w:p>
    <w:p w:rsidR="00435ED1" w:rsidRDefault="00FA6A20">
      <w:pPr>
        <w:pStyle w:val="ListBullet"/>
      </w:pPr>
      <w:r>
        <w:t>gcloud config co</w:t>
      </w:r>
      <w:r>
        <w:t>nfigurations create NAME</w:t>
      </w:r>
    </w:p>
    <w:p w:rsidR="00435ED1" w:rsidRDefault="00FA6A20">
      <w:pPr>
        <w:pStyle w:val="IntenseQuote"/>
      </w:pPr>
      <w:r>
        <w:t>→ Create a named configuration.</w:t>
      </w:r>
    </w:p>
    <w:p w:rsidR="00435ED1" w:rsidRDefault="00FA6A20">
      <w:pPr>
        <w:pStyle w:val="ListBullet"/>
      </w:pPr>
      <w:r>
        <w:t>gcloud config configurations activate NAME</w:t>
      </w:r>
    </w:p>
    <w:p w:rsidR="00435ED1" w:rsidRDefault="00FA6A20">
      <w:pPr>
        <w:pStyle w:val="IntenseQuote"/>
      </w:pPr>
      <w:r>
        <w:t>→ Activate a named configuration.</w:t>
      </w:r>
    </w:p>
    <w:p w:rsidR="00435ED1" w:rsidRDefault="00FA6A20">
      <w:pPr>
        <w:pStyle w:val="Heading2"/>
      </w:pPr>
      <w:r>
        <w:t>Projects</w:t>
      </w:r>
    </w:p>
    <w:p w:rsidR="00435ED1" w:rsidRDefault="00FA6A20">
      <w:pPr>
        <w:pStyle w:val="ListBullet"/>
      </w:pPr>
      <w:r>
        <w:t>gcloud projects list</w:t>
      </w:r>
    </w:p>
    <w:p w:rsidR="00435ED1" w:rsidRDefault="00FA6A20">
      <w:pPr>
        <w:pStyle w:val="IntenseQuote"/>
      </w:pPr>
      <w:r>
        <w:t>→ List projects.</w:t>
      </w:r>
    </w:p>
    <w:p w:rsidR="00435ED1" w:rsidRDefault="00FA6A20">
      <w:pPr>
        <w:pStyle w:val="ListBullet"/>
      </w:pPr>
      <w:r>
        <w:t>gcloud projects create PROJECT_ID</w:t>
      </w:r>
    </w:p>
    <w:p w:rsidR="00435ED1" w:rsidRDefault="00FA6A20">
      <w:pPr>
        <w:pStyle w:val="IntenseQuote"/>
      </w:pPr>
      <w:r>
        <w:t>→ Create project.</w:t>
      </w:r>
    </w:p>
    <w:p w:rsidR="00435ED1" w:rsidRDefault="00FA6A20">
      <w:pPr>
        <w:pStyle w:val="ListBullet"/>
      </w:pPr>
      <w:r>
        <w:t xml:space="preserve">gcloud projects delete </w:t>
      </w:r>
      <w:r>
        <w:t>PROJECT_ID</w:t>
      </w:r>
    </w:p>
    <w:p w:rsidR="00435ED1" w:rsidRDefault="00FA6A20">
      <w:pPr>
        <w:pStyle w:val="IntenseQuote"/>
      </w:pPr>
      <w:r>
        <w:t>→ Delete project.</w:t>
      </w:r>
    </w:p>
    <w:p w:rsidR="00435ED1" w:rsidRDefault="00FA6A20">
      <w:pPr>
        <w:pStyle w:val="ListBullet"/>
      </w:pPr>
      <w:r>
        <w:t>gcloud projects describe PROJECT_ID</w:t>
      </w:r>
    </w:p>
    <w:p w:rsidR="00435ED1" w:rsidRDefault="00FA6A20">
      <w:pPr>
        <w:pStyle w:val="IntenseQuote"/>
      </w:pPr>
      <w:r>
        <w:t>→ Describe project details.</w:t>
      </w:r>
    </w:p>
    <w:p w:rsidR="00435ED1" w:rsidRDefault="00FA6A20">
      <w:pPr>
        <w:pStyle w:val="Heading2"/>
      </w:pPr>
      <w:r>
        <w:t>Compute Engine</w:t>
      </w:r>
    </w:p>
    <w:p w:rsidR="00435ED1" w:rsidRDefault="00FA6A20">
      <w:pPr>
        <w:pStyle w:val="ListBullet"/>
      </w:pPr>
      <w:r>
        <w:t>gcloud compute instances list</w:t>
      </w:r>
    </w:p>
    <w:p w:rsidR="00435ED1" w:rsidRDefault="00FA6A20">
      <w:pPr>
        <w:pStyle w:val="IntenseQuote"/>
      </w:pPr>
      <w:r>
        <w:t>→ List VM instances.</w:t>
      </w:r>
    </w:p>
    <w:p w:rsidR="00435ED1" w:rsidRDefault="00FA6A20">
      <w:pPr>
        <w:pStyle w:val="ListBullet"/>
      </w:pPr>
      <w:r>
        <w:t>gcloud compute instances describe NAME</w:t>
      </w:r>
    </w:p>
    <w:p w:rsidR="00435ED1" w:rsidRDefault="00FA6A20">
      <w:pPr>
        <w:pStyle w:val="IntenseQuote"/>
      </w:pPr>
      <w:r>
        <w:t>→ Describe VM instance.</w:t>
      </w:r>
    </w:p>
    <w:p w:rsidR="00435ED1" w:rsidRDefault="00FA6A20">
      <w:pPr>
        <w:pStyle w:val="ListBullet"/>
      </w:pPr>
      <w:r>
        <w:t>gcloud compute instances create NA</w:t>
      </w:r>
      <w:r>
        <w:t>ME</w:t>
      </w:r>
    </w:p>
    <w:p w:rsidR="00435ED1" w:rsidRDefault="00FA6A20">
      <w:pPr>
        <w:pStyle w:val="IntenseQuote"/>
      </w:pPr>
      <w:r>
        <w:t>→ Create VM instance.</w:t>
      </w:r>
    </w:p>
    <w:p w:rsidR="00435ED1" w:rsidRDefault="00FA6A20">
      <w:pPr>
        <w:pStyle w:val="ListBullet"/>
      </w:pPr>
      <w:r>
        <w:t>gcloud compute instances start NAME</w:t>
      </w:r>
    </w:p>
    <w:p w:rsidR="00435ED1" w:rsidRDefault="00FA6A20">
      <w:pPr>
        <w:pStyle w:val="IntenseQuote"/>
      </w:pPr>
      <w:r>
        <w:t>→ Start VM.</w:t>
      </w:r>
    </w:p>
    <w:p w:rsidR="00435ED1" w:rsidRDefault="00FA6A20">
      <w:pPr>
        <w:pStyle w:val="ListBullet"/>
      </w:pPr>
      <w:r>
        <w:t>gcloud compute instances stop NAME</w:t>
      </w:r>
    </w:p>
    <w:p w:rsidR="00435ED1" w:rsidRDefault="00FA6A20">
      <w:pPr>
        <w:pStyle w:val="IntenseQuote"/>
      </w:pPr>
      <w:r>
        <w:t>→ Stop VM.</w:t>
      </w:r>
    </w:p>
    <w:p w:rsidR="00435ED1" w:rsidRDefault="00FA6A20">
      <w:pPr>
        <w:pStyle w:val="ListBullet"/>
      </w:pPr>
      <w:r>
        <w:t>gcloud compute instances reset NAME</w:t>
      </w:r>
    </w:p>
    <w:p w:rsidR="00435ED1" w:rsidRDefault="00FA6A20">
      <w:pPr>
        <w:pStyle w:val="IntenseQuote"/>
      </w:pPr>
      <w:r>
        <w:t>→ Reset VM instance.</w:t>
      </w:r>
    </w:p>
    <w:p w:rsidR="00435ED1" w:rsidRDefault="00FA6A20">
      <w:pPr>
        <w:pStyle w:val="ListBullet"/>
      </w:pPr>
      <w:r>
        <w:t>gcloud compute instances delete NAME</w:t>
      </w:r>
    </w:p>
    <w:p w:rsidR="00435ED1" w:rsidRDefault="00FA6A20">
      <w:pPr>
        <w:pStyle w:val="IntenseQuote"/>
      </w:pPr>
      <w:r>
        <w:t>→ Delete VM.</w:t>
      </w:r>
    </w:p>
    <w:p w:rsidR="00435ED1" w:rsidRDefault="00FA6A20">
      <w:pPr>
        <w:pStyle w:val="ListBullet"/>
      </w:pPr>
      <w:r>
        <w:t>gcloud compute instance-groups</w:t>
      </w:r>
      <w:r>
        <w:t xml:space="preserve"> list</w:t>
      </w:r>
    </w:p>
    <w:p w:rsidR="00435ED1" w:rsidRDefault="00FA6A20">
      <w:pPr>
        <w:pStyle w:val="IntenseQuote"/>
      </w:pPr>
      <w:r>
        <w:t>→ List instance groups.</w:t>
      </w:r>
    </w:p>
    <w:p w:rsidR="00435ED1" w:rsidRDefault="00FA6A20">
      <w:pPr>
        <w:pStyle w:val="ListBullet"/>
      </w:pPr>
      <w:r>
        <w:t>gcloud compute disks list</w:t>
      </w:r>
    </w:p>
    <w:p w:rsidR="00435ED1" w:rsidRDefault="00FA6A20">
      <w:pPr>
        <w:pStyle w:val="IntenseQuote"/>
      </w:pPr>
      <w:r>
        <w:t>→ List disks.</w:t>
      </w:r>
    </w:p>
    <w:p w:rsidR="00435ED1" w:rsidRDefault="00FA6A20">
      <w:pPr>
        <w:pStyle w:val="ListBullet"/>
      </w:pPr>
      <w:r>
        <w:t>gcloud compute disks create DISK_NAME --size SIZE</w:t>
      </w:r>
    </w:p>
    <w:p w:rsidR="00435ED1" w:rsidRDefault="00FA6A20">
      <w:pPr>
        <w:pStyle w:val="IntenseQuote"/>
      </w:pPr>
      <w:r>
        <w:t>→ Create persistent disk.</w:t>
      </w:r>
    </w:p>
    <w:p w:rsidR="00435ED1" w:rsidRDefault="00FA6A20">
      <w:pPr>
        <w:pStyle w:val="ListBullet"/>
      </w:pPr>
      <w:r>
        <w:t>gcloud compute disks delete DISK_NAME</w:t>
      </w:r>
    </w:p>
    <w:p w:rsidR="00435ED1" w:rsidRDefault="00FA6A20">
      <w:pPr>
        <w:pStyle w:val="IntenseQuote"/>
      </w:pPr>
      <w:r>
        <w:t>→ Delete disk.</w:t>
      </w:r>
    </w:p>
    <w:p w:rsidR="00435ED1" w:rsidRDefault="00FA6A20">
      <w:pPr>
        <w:pStyle w:val="ListBullet"/>
      </w:pPr>
      <w:r>
        <w:t>gcloud compute images list</w:t>
      </w:r>
    </w:p>
    <w:p w:rsidR="00435ED1" w:rsidRDefault="00FA6A20">
      <w:pPr>
        <w:pStyle w:val="IntenseQuote"/>
      </w:pPr>
      <w:r>
        <w:t>→ List compute images.</w:t>
      </w:r>
    </w:p>
    <w:p w:rsidR="00435ED1" w:rsidRDefault="00FA6A20">
      <w:pPr>
        <w:pStyle w:val="ListBullet"/>
      </w:pPr>
      <w:r>
        <w:t xml:space="preserve">gcloud </w:t>
      </w:r>
      <w:r>
        <w:t>compute machine-types list</w:t>
      </w:r>
    </w:p>
    <w:p w:rsidR="00435ED1" w:rsidRDefault="00FA6A20">
      <w:pPr>
        <w:pStyle w:val="IntenseQuote"/>
      </w:pPr>
      <w:r>
        <w:t>→ List machine types.</w:t>
      </w:r>
    </w:p>
    <w:p w:rsidR="00435ED1" w:rsidRDefault="00FA6A20">
      <w:pPr>
        <w:pStyle w:val="Heading2"/>
      </w:pPr>
      <w:r>
        <w:t>Cloud Storage (GCS)</w:t>
      </w:r>
    </w:p>
    <w:p w:rsidR="00435ED1" w:rsidRDefault="00FA6A20">
      <w:pPr>
        <w:pStyle w:val="ListBullet"/>
      </w:pPr>
      <w:r>
        <w:t>gcloud storage buckets list</w:t>
      </w:r>
    </w:p>
    <w:p w:rsidR="00435ED1" w:rsidRDefault="00FA6A20">
      <w:pPr>
        <w:pStyle w:val="IntenseQuote"/>
      </w:pPr>
      <w:r>
        <w:t>→ List storage buckets.</w:t>
      </w:r>
    </w:p>
    <w:p w:rsidR="00435ED1" w:rsidRDefault="00FA6A20">
      <w:pPr>
        <w:pStyle w:val="ListBullet"/>
      </w:pPr>
      <w:r>
        <w:t>gcloud storage buckets create gs://BUCKET</w:t>
      </w:r>
    </w:p>
    <w:p w:rsidR="00435ED1" w:rsidRDefault="00FA6A20">
      <w:pPr>
        <w:pStyle w:val="IntenseQuote"/>
      </w:pPr>
      <w:r>
        <w:t>→ Create bucket.</w:t>
      </w:r>
    </w:p>
    <w:p w:rsidR="00435ED1" w:rsidRDefault="00FA6A20">
      <w:pPr>
        <w:pStyle w:val="ListBullet"/>
      </w:pPr>
      <w:r>
        <w:t>gcloud storage ls</w:t>
      </w:r>
    </w:p>
    <w:p w:rsidR="00435ED1" w:rsidRDefault="00FA6A20">
      <w:pPr>
        <w:pStyle w:val="IntenseQuote"/>
      </w:pPr>
      <w:r>
        <w:t>→ List objects or buckets.</w:t>
      </w:r>
    </w:p>
    <w:p w:rsidR="00435ED1" w:rsidRDefault="00FA6A20">
      <w:pPr>
        <w:pStyle w:val="ListBullet"/>
      </w:pPr>
      <w:r>
        <w:t>gcloud storage cp SOURCE DEST</w:t>
      </w:r>
    </w:p>
    <w:p w:rsidR="00435ED1" w:rsidRDefault="00FA6A20">
      <w:pPr>
        <w:pStyle w:val="IntenseQuote"/>
      </w:pPr>
      <w:r>
        <w:t>→</w:t>
      </w:r>
      <w:r>
        <w:t xml:space="preserve"> Copy files.</w:t>
      </w:r>
    </w:p>
    <w:p w:rsidR="00435ED1" w:rsidRDefault="00FA6A20">
      <w:pPr>
        <w:pStyle w:val="ListBullet"/>
      </w:pPr>
      <w:r>
        <w:t>gcloud storage mv SOURCE DEST</w:t>
      </w:r>
    </w:p>
    <w:p w:rsidR="00435ED1" w:rsidRDefault="00FA6A20">
      <w:pPr>
        <w:pStyle w:val="IntenseQuote"/>
      </w:pPr>
      <w:r>
        <w:t>→ Move files.</w:t>
      </w:r>
    </w:p>
    <w:p w:rsidR="00435ED1" w:rsidRDefault="00FA6A20">
      <w:pPr>
        <w:pStyle w:val="ListBullet"/>
      </w:pPr>
      <w:r>
        <w:t>gcloud storage rm gs://BUCKET/OBJECT</w:t>
      </w:r>
    </w:p>
    <w:p w:rsidR="00435ED1" w:rsidRDefault="00FA6A20">
      <w:pPr>
        <w:pStyle w:val="IntenseQuote"/>
      </w:pPr>
      <w:r>
        <w:t>→ Delete object.</w:t>
      </w:r>
    </w:p>
    <w:p w:rsidR="00435ED1" w:rsidRDefault="00FA6A20">
      <w:pPr>
        <w:pStyle w:val="ListBullet"/>
      </w:pPr>
      <w:r>
        <w:t>gcloud storage rsync SOURCE DEST</w:t>
      </w:r>
    </w:p>
    <w:p w:rsidR="00435ED1" w:rsidRDefault="00FA6A20">
      <w:pPr>
        <w:pStyle w:val="IntenseQuote"/>
      </w:pPr>
      <w:r>
        <w:t>→ Synchronize directories.</w:t>
      </w:r>
    </w:p>
    <w:p w:rsidR="00435ED1" w:rsidRDefault="00FA6A20">
      <w:pPr>
        <w:pStyle w:val="Heading2"/>
      </w:pPr>
      <w:r>
        <w:t>Cloud Run</w:t>
      </w:r>
    </w:p>
    <w:p w:rsidR="00435ED1" w:rsidRDefault="00FA6A20">
      <w:pPr>
        <w:pStyle w:val="ListBullet"/>
      </w:pPr>
      <w:r>
        <w:t>gcloud run deploy SERVICE --source .</w:t>
      </w:r>
    </w:p>
    <w:p w:rsidR="00435ED1" w:rsidRDefault="00FA6A20">
      <w:pPr>
        <w:pStyle w:val="IntenseQuote"/>
      </w:pPr>
      <w:r>
        <w:t>→ Deploy service.</w:t>
      </w:r>
    </w:p>
    <w:p w:rsidR="00435ED1" w:rsidRDefault="00FA6A20">
      <w:pPr>
        <w:pStyle w:val="ListBullet"/>
      </w:pPr>
      <w:r>
        <w:t xml:space="preserve">gcloud run services </w:t>
      </w:r>
      <w:r>
        <w:t>list</w:t>
      </w:r>
    </w:p>
    <w:p w:rsidR="00435ED1" w:rsidRDefault="00FA6A20">
      <w:pPr>
        <w:pStyle w:val="IntenseQuote"/>
      </w:pPr>
      <w:r>
        <w:t>→ List services.</w:t>
      </w:r>
    </w:p>
    <w:p w:rsidR="00435ED1" w:rsidRDefault="00FA6A20">
      <w:pPr>
        <w:pStyle w:val="ListBullet"/>
      </w:pPr>
      <w:r>
        <w:t>gcloud run services delete SERVICE</w:t>
      </w:r>
    </w:p>
    <w:p w:rsidR="00435ED1" w:rsidRDefault="00FA6A20">
      <w:pPr>
        <w:pStyle w:val="IntenseQuote"/>
      </w:pPr>
      <w:r>
        <w:t>→ Delete service.</w:t>
      </w:r>
    </w:p>
    <w:p w:rsidR="00435ED1" w:rsidRDefault="00FA6A20">
      <w:pPr>
        <w:pStyle w:val="ListBullet"/>
      </w:pPr>
      <w:r>
        <w:t>gcloud run services describe SERVICE</w:t>
      </w:r>
    </w:p>
    <w:p w:rsidR="00435ED1" w:rsidRDefault="00FA6A20">
      <w:pPr>
        <w:pStyle w:val="IntenseQuote"/>
      </w:pPr>
      <w:r>
        <w:t>→ Describe Cloud Run service.</w:t>
      </w:r>
    </w:p>
    <w:p w:rsidR="00435ED1" w:rsidRDefault="00FA6A20">
      <w:pPr>
        <w:pStyle w:val="ListBullet"/>
      </w:pPr>
      <w:r>
        <w:t>gcloud run revisions list</w:t>
      </w:r>
    </w:p>
    <w:p w:rsidR="00435ED1" w:rsidRDefault="00FA6A20">
      <w:pPr>
        <w:pStyle w:val="IntenseQuote"/>
      </w:pPr>
      <w:r>
        <w:t>→ List revisions.</w:t>
      </w:r>
    </w:p>
    <w:p w:rsidR="00435ED1" w:rsidRDefault="00FA6A20">
      <w:pPr>
        <w:pStyle w:val="Heading2"/>
      </w:pPr>
      <w:r>
        <w:t>Cloud Functions</w:t>
      </w:r>
    </w:p>
    <w:p w:rsidR="00435ED1" w:rsidRDefault="00FA6A20">
      <w:pPr>
        <w:pStyle w:val="ListBullet"/>
      </w:pPr>
      <w:r>
        <w:t>gcloud functions deploy NAME</w:t>
      </w:r>
    </w:p>
    <w:p w:rsidR="00435ED1" w:rsidRDefault="00FA6A20">
      <w:pPr>
        <w:pStyle w:val="IntenseQuote"/>
      </w:pPr>
      <w:r>
        <w:t>→ Deploy function.</w:t>
      </w:r>
    </w:p>
    <w:p w:rsidR="00435ED1" w:rsidRDefault="00FA6A20">
      <w:pPr>
        <w:pStyle w:val="ListBullet"/>
      </w:pPr>
      <w:r>
        <w:t>gcloud</w:t>
      </w:r>
      <w:r>
        <w:t xml:space="preserve"> functions call NAME</w:t>
      </w:r>
    </w:p>
    <w:p w:rsidR="00435ED1" w:rsidRDefault="00FA6A20">
      <w:pPr>
        <w:pStyle w:val="IntenseQuote"/>
      </w:pPr>
      <w:r>
        <w:t>→ Invoke function.</w:t>
      </w:r>
    </w:p>
    <w:p w:rsidR="00435ED1" w:rsidRDefault="00FA6A20">
      <w:pPr>
        <w:pStyle w:val="ListBullet"/>
      </w:pPr>
      <w:r>
        <w:t>gcloud functions list</w:t>
      </w:r>
    </w:p>
    <w:p w:rsidR="00435ED1" w:rsidRDefault="00FA6A20">
      <w:pPr>
        <w:pStyle w:val="IntenseQuote"/>
      </w:pPr>
      <w:r>
        <w:t>→ List functions.</w:t>
      </w:r>
    </w:p>
    <w:p w:rsidR="00435ED1" w:rsidRDefault="00FA6A20">
      <w:pPr>
        <w:pStyle w:val="ListBullet"/>
      </w:pPr>
      <w:r>
        <w:t>gcloud functions delete NAME</w:t>
      </w:r>
    </w:p>
    <w:p w:rsidR="00435ED1" w:rsidRDefault="00FA6A20">
      <w:pPr>
        <w:pStyle w:val="IntenseQuote"/>
      </w:pPr>
      <w:r>
        <w:t>→ Delete function.</w:t>
      </w:r>
    </w:p>
    <w:p w:rsidR="00435ED1" w:rsidRDefault="00FA6A20">
      <w:pPr>
        <w:pStyle w:val="ListBullet"/>
      </w:pPr>
      <w:r>
        <w:t>gcloud functions describe NAME</w:t>
      </w:r>
    </w:p>
    <w:p w:rsidR="00435ED1" w:rsidRDefault="00FA6A20">
      <w:pPr>
        <w:pStyle w:val="IntenseQuote"/>
      </w:pPr>
      <w:r>
        <w:t>→ Describe function.</w:t>
      </w:r>
    </w:p>
    <w:p w:rsidR="00435ED1" w:rsidRDefault="00FA6A20">
      <w:pPr>
        <w:pStyle w:val="Heading2"/>
      </w:pPr>
      <w:r>
        <w:t>GKE Kubernetes</w:t>
      </w:r>
    </w:p>
    <w:p w:rsidR="00435ED1" w:rsidRDefault="00FA6A20">
      <w:pPr>
        <w:pStyle w:val="ListBullet"/>
      </w:pPr>
      <w:r>
        <w:t>gcloud container clusters list</w:t>
      </w:r>
    </w:p>
    <w:p w:rsidR="00435ED1" w:rsidRDefault="00FA6A20">
      <w:pPr>
        <w:pStyle w:val="IntenseQuote"/>
      </w:pPr>
      <w:r>
        <w:t>→ List clusters.</w:t>
      </w:r>
    </w:p>
    <w:p w:rsidR="00435ED1" w:rsidRDefault="00FA6A20">
      <w:pPr>
        <w:pStyle w:val="ListBullet"/>
      </w:pPr>
      <w:r>
        <w:t xml:space="preserve">gcloud </w:t>
      </w:r>
      <w:r>
        <w:t>container clusters create CLUSTER</w:t>
      </w:r>
    </w:p>
    <w:p w:rsidR="00435ED1" w:rsidRDefault="00FA6A20">
      <w:pPr>
        <w:pStyle w:val="IntenseQuote"/>
      </w:pPr>
      <w:r>
        <w:t>→ Create GKE cluster.</w:t>
      </w:r>
    </w:p>
    <w:p w:rsidR="00435ED1" w:rsidRDefault="00FA6A20">
      <w:pPr>
        <w:pStyle w:val="ListBullet"/>
      </w:pPr>
      <w:r>
        <w:t>gcloud container clusters delete CLUSTER</w:t>
      </w:r>
    </w:p>
    <w:p w:rsidR="00435ED1" w:rsidRDefault="00FA6A20">
      <w:pPr>
        <w:pStyle w:val="IntenseQuote"/>
      </w:pPr>
      <w:r>
        <w:t>→ Delete cluster.</w:t>
      </w:r>
    </w:p>
    <w:p w:rsidR="00435ED1" w:rsidRDefault="00FA6A20">
      <w:pPr>
        <w:pStyle w:val="ListBullet"/>
      </w:pPr>
      <w:r>
        <w:t>gcloud container clusters resize CLUSTER</w:t>
      </w:r>
    </w:p>
    <w:p w:rsidR="00435ED1" w:rsidRDefault="00FA6A20">
      <w:pPr>
        <w:pStyle w:val="IntenseQuote"/>
      </w:pPr>
      <w:r>
        <w:t>→ Resize cluster nodes.</w:t>
      </w:r>
    </w:p>
    <w:p w:rsidR="00435ED1" w:rsidRDefault="00FA6A20">
      <w:pPr>
        <w:pStyle w:val="ListBullet"/>
      </w:pPr>
      <w:r>
        <w:t>gcloud container node-pools list</w:t>
      </w:r>
    </w:p>
    <w:p w:rsidR="00435ED1" w:rsidRDefault="00FA6A20">
      <w:pPr>
        <w:pStyle w:val="IntenseQuote"/>
      </w:pPr>
      <w:r>
        <w:t>→ List node pools.</w:t>
      </w:r>
    </w:p>
    <w:p w:rsidR="00435ED1" w:rsidRDefault="00FA6A20">
      <w:pPr>
        <w:pStyle w:val="ListBullet"/>
      </w:pPr>
      <w:r>
        <w:t>gcloud container cluster</w:t>
      </w:r>
      <w:r>
        <w:t>s get-credentials CLUSTER</w:t>
      </w:r>
    </w:p>
    <w:p w:rsidR="00435ED1" w:rsidRDefault="00FA6A20">
      <w:pPr>
        <w:pStyle w:val="IntenseQuote"/>
      </w:pPr>
      <w:r>
        <w:t>→ Fetch kubeconfig.</w:t>
      </w:r>
    </w:p>
    <w:p w:rsidR="00435ED1" w:rsidRDefault="00FA6A20">
      <w:pPr>
        <w:pStyle w:val="Heading2"/>
      </w:pPr>
      <w:r>
        <w:t>Cloud SQL</w:t>
      </w:r>
    </w:p>
    <w:p w:rsidR="00435ED1" w:rsidRDefault="00FA6A20">
      <w:pPr>
        <w:pStyle w:val="ListBullet"/>
      </w:pPr>
      <w:r>
        <w:t>gcloud sql instances list</w:t>
      </w:r>
    </w:p>
    <w:p w:rsidR="00435ED1" w:rsidRDefault="00FA6A20">
      <w:pPr>
        <w:pStyle w:val="IntenseQuote"/>
      </w:pPr>
      <w:r>
        <w:t>→ List SQL instances.</w:t>
      </w:r>
    </w:p>
    <w:p w:rsidR="00435ED1" w:rsidRDefault="00FA6A20">
      <w:pPr>
        <w:pStyle w:val="ListBullet"/>
      </w:pPr>
      <w:r>
        <w:t>gcloud sql instances describe NAME</w:t>
      </w:r>
    </w:p>
    <w:p w:rsidR="00435ED1" w:rsidRDefault="00FA6A20">
      <w:pPr>
        <w:pStyle w:val="IntenseQuote"/>
      </w:pPr>
      <w:r>
        <w:t>→ Describe SQL instance.</w:t>
      </w:r>
    </w:p>
    <w:p w:rsidR="00435ED1" w:rsidRDefault="00FA6A20">
      <w:pPr>
        <w:pStyle w:val="ListBullet"/>
      </w:pPr>
      <w:r>
        <w:t>gcloud sql instances create NAME</w:t>
      </w:r>
    </w:p>
    <w:p w:rsidR="00435ED1" w:rsidRDefault="00FA6A20">
      <w:pPr>
        <w:pStyle w:val="IntenseQuote"/>
      </w:pPr>
      <w:r>
        <w:t>→ Create SQL instance.</w:t>
      </w:r>
    </w:p>
    <w:p w:rsidR="00435ED1" w:rsidRDefault="00FA6A20">
      <w:pPr>
        <w:pStyle w:val="ListBullet"/>
      </w:pPr>
      <w:r>
        <w:t>gcloud sql instances delete NAME</w:t>
      </w:r>
    </w:p>
    <w:p w:rsidR="00435ED1" w:rsidRDefault="00FA6A20">
      <w:pPr>
        <w:pStyle w:val="IntenseQuote"/>
      </w:pPr>
      <w:r>
        <w:t xml:space="preserve">→ </w:t>
      </w:r>
      <w:r>
        <w:t>Delete SQL instance.</w:t>
      </w:r>
    </w:p>
    <w:p w:rsidR="00435ED1" w:rsidRDefault="00FA6A20">
      <w:pPr>
        <w:pStyle w:val="ListBullet"/>
      </w:pPr>
      <w:r>
        <w:t>gcloud sql backups list --instance INSTANCE</w:t>
      </w:r>
    </w:p>
    <w:p w:rsidR="00435ED1" w:rsidRDefault="00FA6A20">
      <w:pPr>
        <w:pStyle w:val="IntenseQuote"/>
      </w:pPr>
      <w:r>
        <w:t>→ List backups.</w:t>
      </w:r>
    </w:p>
    <w:p w:rsidR="00435ED1" w:rsidRDefault="00FA6A20">
      <w:pPr>
        <w:pStyle w:val="Heading2"/>
      </w:pPr>
      <w:r>
        <w:t>Pub/Sub</w:t>
      </w:r>
    </w:p>
    <w:p w:rsidR="00435ED1" w:rsidRDefault="00FA6A20">
      <w:pPr>
        <w:pStyle w:val="ListBullet"/>
      </w:pPr>
      <w:r>
        <w:t>gcloud pubsub topics list</w:t>
      </w:r>
    </w:p>
    <w:p w:rsidR="00435ED1" w:rsidRDefault="00FA6A20">
      <w:pPr>
        <w:pStyle w:val="IntenseQuote"/>
      </w:pPr>
      <w:r>
        <w:t>→ List topics.</w:t>
      </w:r>
    </w:p>
    <w:p w:rsidR="00435ED1" w:rsidRDefault="00FA6A20">
      <w:pPr>
        <w:pStyle w:val="ListBullet"/>
      </w:pPr>
      <w:r>
        <w:t>gcloud pubsub topics create TOPIC</w:t>
      </w:r>
    </w:p>
    <w:p w:rsidR="00435ED1" w:rsidRDefault="00FA6A20">
      <w:pPr>
        <w:pStyle w:val="IntenseQuote"/>
      </w:pPr>
      <w:r>
        <w:t>→ Create topic.</w:t>
      </w:r>
    </w:p>
    <w:p w:rsidR="00435ED1" w:rsidRDefault="00FA6A20">
      <w:pPr>
        <w:pStyle w:val="ListBullet"/>
      </w:pPr>
      <w:r>
        <w:t>gcloud pubsub topics publish TOPIC --message MSG</w:t>
      </w:r>
    </w:p>
    <w:p w:rsidR="00435ED1" w:rsidRDefault="00FA6A20">
      <w:pPr>
        <w:pStyle w:val="IntenseQuote"/>
      </w:pPr>
      <w:r>
        <w:t>→ Publish message.</w:t>
      </w:r>
    </w:p>
    <w:p w:rsidR="00435ED1" w:rsidRDefault="00FA6A20">
      <w:pPr>
        <w:pStyle w:val="ListBullet"/>
      </w:pPr>
      <w:r>
        <w:t>gcloud p</w:t>
      </w:r>
      <w:r>
        <w:t>ubsub subscriptions list</w:t>
      </w:r>
    </w:p>
    <w:p w:rsidR="00435ED1" w:rsidRDefault="00FA6A20">
      <w:pPr>
        <w:pStyle w:val="IntenseQuote"/>
      </w:pPr>
      <w:r>
        <w:t>→ List subscriptions.</w:t>
      </w:r>
    </w:p>
    <w:p w:rsidR="00435ED1" w:rsidRDefault="00FA6A20">
      <w:pPr>
        <w:pStyle w:val="ListBullet"/>
      </w:pPr>
      <w:r>
        <w:t>gcloud pubsub subscriptions create SUB --topic TOPIC</w:t>
      </w:r>
    </w:p>
    <w:p w:rsidR="00435ED1" w:rsidRDefault="00FA6A20">
      <w:pPr>
        <w:pStyle w:val="IntenseQuote"/>
      </w:pPr>
      <w:r>
        <w:t>→ Create subscription.</w:t>
      </w:r>
    </w:p>
    <w:p w:rsidR="00435ED1" w:rsidRDefault="00FA6A20">
      <w:pPr>
        <w:pStyle w:val="Heading2"/>
      </w:pPr>
      <w:r>
        <w:t>IAM</w:t>
      </w:r>
    </w:p>
    <w:p w:rsidR="00435ED1" w:rsidRDefault="00FA6A20">
      <w:pPr>
        <w:pStyle w:val="ListBullet"/>
      </w:pPr>
      <w:r>
        <w:t>gcloud iam service-accounts list</w:t>
      </w:r>
    </w:p>
    <w:p w:rsidR="00435ED1" w:rsidRDefault="00FA6A20">
      <w:pPr>
        <w:pStyle w:val="IntenseQuote"/>
      </w:pPr>
      <w:r>
        <w:t>→ List service accounts.</w:t>
      </w:r>
    </w:p>
    <w:p w:rsidR="00435ED1" w:rsidRDefault="00FA6A20">
      <w:pPr>
        <w:pStyle w:val="ListBullet"/>
      </w:pPr>
      <w:r>
        <w:t>gcloud iam service-accounts describe SA</w:t>
      </w:r>
    </w:p>
    <w:p w:rsidR="00435ED1" w:rsidRDefault="00FA6A20">
      <w:pPr>
        <w:pStyle w:val="IntenseQuote"/>
      </w:pPr>
      <w:r>
        <w:t>→ Describe service account.</w:t>
      </w:r>
    </w:p>
    <w:p w:rsidR="00435ED1" w:rsidRDefault="00FA6A20">
      <w:pPr>
        <w:pStyle w:val="ListBullet"/>
      </w:pPr>
      <w:r>
        <w:t>gcl</w:t>
      </w:r>
      <w:r>
        <w:t>oud iam service-accounts create SA</w:t>
      </w:r>
    </w:p>
    <w:p w:rsidR="00435ED1" w:rsidRDefault="00FA6A20">
      <w:pPr>
        <w:pStyle w:val="IntenseQuote"/>
      </w:pPr>
      <w:r>
        <w:t>→ Create service account.</w:t>
      </w:r>
    </w:p>
    <w:p w:rsidR="00435ED1" w:rsidRDefault="00FA6A20">
      <w:pPr>
        <w:pStyle w:val="ListBullet"/>
      </w:pPr>
      <w:r>
        <w:t>gcloud projects add-iam-policy-binding</w:t>
      </w:r>
    </w:p>
    <w:p w:rsidR="00435ED1" w:rsidRDefault="00FA6A20">
      <w:pPr>
        <w:pStyle w:val="IntenseQuote"/>
      </w:pPr>
      <w:r>
        <w:t>→ Grant role.</w:t>
      </w:r>
    </w:p>
    <w:p w:rsidR="00435ED1" w:rsidRDefault="00FA6A20">
      <w:pPr>
        <w:pStyle w:val="ListBullet"/>
      </w:pPr>
      <w:r>
        <w:t>gcloud projects get-iam-policy</w:t>
      </w:r>
    </w:p>
    <w:p w:rsidR="00435ED1" w:rsidRDefault="00FA6A20">
      <w:pPr>
        <w:pStyle w:val="IntenseQuote"/>
      </w:pPr>
      <w:r>
        <w:t>→ View IAM policy.</w:t>
      </w:r>
    </w:p>
    <w:p w:rsidR="00435ED1" w:rsidRDefault="00FA6A20">
      <w:pPr>
        <w:pStyle w:val="ListBullet"/>
      </w:pPr>
      <w:r>
        <w:t>gcloud iam roles list</w:t>
      </w:r>
    </w:p>
    <w:p w:rsidR="00435ED1" w:rsidRDefault="00FA6A20">
      <w:pPr>
        <w:pStyle w:val="IntenseQuote"/>
      </w:pPr>
      <w:r>
        <w:t>→ List roles.</w:t>
      </w:r>
    </w:p>
    <w:p w:rsidR="00435ED1" w:rsidRDefault="00FA6A20">
      <w:pPr>
        <w:pStyle w:val="Heading2"/>
      </w:pPr>
      <w:r>
        <w:t>Logging &amp; Monitoring</w:t>
      </w:r>
    </w:p>
    <w:p w:rsidR="00435ED1" w:rsidRDefault="00FA6A20">
      <w:pPr>
        <w:pStyle w:val="ListBullet"/>
      </w:pPr>
      <w:r>
        <w:t>gcloud logging logs list</w:t>
      </w:r>
    </w:p>
    <w:p w:rsidR="00435ED1" w:rsidRDefault="00FA6A20">
      <w:pPr>
        <w:pStyle w:val="IntenseQuote"/>
      </w:pPr>
      <w:r>
        <w:t xml:space="preserve">→ List </w:t>
      </w:r>
      <w:r>
        <w:t>logs.</w:t>
      </w:r>
    </w:p>
    <w:p w:rsidR="00435ED1" w:rsidRDefault="00FA6A20">
      <w:pPr>
        <w:pStyle w:val="ListBullet"/>
      </w:pPr>
      <w:r>
        <w:t>gcloud logging read QUERY</w:t>
      </w:r>
    </w:p>
    <w:p w:rsidR="00435ED1" w:rsidRDefault="00FA6A20">
      <w:pPr>
        <w:pStyle w:val="IntenseQuote"/>
      </w:pPr>
      <w:r>
        <w:t>→ Read logs.</w:t>
      </w:r>
    </w:p>
    <w:p w:rsidR="00435ED1" w:rsidRDefault="00FA6A20">
      <w:pPr>
        <w:pStyle w:val="ListBullet"/>
      </w:pPr>
      <w:r>
        <w:t>gcloud logging sinks list</w:t>
      </w:r>
    </w:p>
    <w:p w:rsidR="00435ED1" w:rsidRDefault="00FA6A20">
      <w:pPr>
        <w:pStyle w:val="IntenseQuote"/>
      </w:pPr>
      <w:r>
        <w:t>→ List log sinks.</w:t>
      </w:r>
    </w:p>
    <w:p w:rsidR="00435ED1" w:rsidRDefault="00FA6A20">
      <w:pPr>
        <w:pStyle w:val="ListBullet"/>
      </w:pPr>
      <w:r>
        <w:t>gcloud monitoring dashboards list</w:t>
      </w:r>
    </w:p>
    <w:p w:rsidR="00435ED1" w:rsidRDefault="00FA6A20">
      <w:pPr>
        <w:pStyle w:val="IntenseQuote"/>
      </w:pPr>
      <w:r>
        <w:t>→ List dashboards.</w:t>
      </w:r>
    </w:p>
    <w:p w:rsidR="00FA6A20" w:rsidRDefault="00FA6A20" w:rsidP="00FA6A20">
      <w:r>
        <w:t>Deploy Docker image to Cloud Run from Docker Hub</w:t>
      </w:r>
    </w:p>
    <w:p w:rsidR="00FA6A20" w:rsidRDefault="00FA6A20" w:rsidP="00FA6A20">
      <w:proofErr w:type="spellStart"/>
      <w:r>
        <w:t>gcloud</w:t>
      </w:r>
      <w:proofErr w:type="spellEnd"/>
      <w:r>
        <w:t xml:space="preserve"> run deploy my-app \</w:t>
      </w:r>
    </w:p>
    <w:p w:rsidR="00FA6A20" w:rsidRDefault="00FA6A20" w:rsidP="00FA6A20">
      <w:r>
        <w:t xml:space="preserve">  --image docker.io/username/</w:t>
      </w:r>
      <w:proofErr w:type="spellStart"/>
      <w:r>
        <w:t>my-</w:t>
      </w:r>
      <w:proofErr w:type="gramStart"/>
      <w:r>
        <w:t>app:latest</w:t>
      </w:r>
      <w:proofErr w:type="spellEnd"/>
      <w:proofErr w:type="gramEnd"/>
      <w:r>
        <w:t xml:space="preserve"> \</w:t>
      </w:r>
    </w:p>
    <w:p w:rsidR="00FA6A20" w:rsidRDefault="00FA6A20" w:rsidP="00FA6A20">
      <w:r>
        <w:t xml:space="preserve">  --platform managed \</w:t>
      </w:r>
    </w:p>
    <w:p w:rsidR="00FA6A20" w:rsidRDefault="00FA6A20" w:rsidP="00FA6A20">
      <w:r>
        <w:t xml:space="preserve">  --region us-central1 \</w:t>
      </w:r>
    </w:p>
    <w:p w:rsidR="00FA6A20" w:rsidRDefault="00FA6A20" w:rsidP="00FA6A20">
      <w:r>
        <w:t xml:space="preserve">  --allow-unauthenticated</w:t>
      </w:r>
    </w:p>
    <w:p w:rsidR="00FA6A20" w:rsidRDefault="00FA6A20" w:rsidP="00FA6A20">
      <w:r>
        <w:t>Verify deployment</w:t>
      </w:r>
    </w:p>
    <w:p w:rsidR="00FA6A20" w:rsidRDefault="00FA6A20" w:rsidP="00FA6A20">
      <w:proofErr w:type="spellStart"/>
      <w:r w:rsidRPr="00FA6A20">
        <w:t>gcloud</w:t>
      </w:r>
      <w:proofErr w:type="spellEnd"/>
      <w:r w:rsidRPr="00FA6A20">
        <w:t xml:space="preserve"> run services list --platform managed --region us-central1</w:t>
      </w:r>
    </w:p>
    <w:p w:rsidR="00FA6A20" w:rsidRDefault="00FA6A20" w:rsidP="00FA6A20">
      <w:r>
        <w:t>Delete Cloud Run service</w:t>
      </w:r>
    </w:p>
    <w:p w:rsidR="00FA6A20" w:rsidRPr="00FA6A20" w:rsidRDefault="00FA6A20" w:rsidP="00FA6A20">
      <w:proofErr w:type="spellStart"/>
      <w:r w:rsidRPr="00FA6A20">
        <w:t>gcloud</w:t>
      </w:r>
      <w:proofErr w:type="spellEnd"/>
      <w:r w:rsidRPr="00FA6A20">
        <w:t xml:space="preserve"> run services delete my-app --platform managed --region us-central1</w:t>
      </w:r>
      <w:bookmarkStart w:id="0" w:name="_GoBack"/>
      <w:bookmarkEnd w:id="0"/>
    </w:p>
    <w:sectPr w:rsidR="00FA6A20" w:rsidRPr="00FA6A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ED1"/>
    <w:rsid w:val="00AA1D8D"/>
    <w:rsid w:val="00B47730"/>
    <w:rsid w:val="00CB0664"/>
    <w:rsid w:val="00FA6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AC9B8"/>
  <w14:defaultImageDpi w14:val="300"/>
  <w15:docId w15:val="{11E072DA-23E3-4314-B132-93AFCF59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7378B4-7328-4D4D-AF9A-428082D6E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IFEANYI</cp:lastModifiedBy>
  <cp:revision>2</cp:revision>
  <dcterms:created xsi:type="dcterms:W3CDTF">2013-12-23T23:15:00Z</dcterms:created>
  <dcterms:modified xsi:type="dcterms:W3CDTF">2026-01-26T15:41:00Z</dcterms:modified>
  <cp:category/>
</cp:coreProperties>
</file>